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3EB5" w14:textId="58120B4B" w:rsidR="00897ACC" w:rsidRPr="00897ACC" w:rsidRDefault="00AA3399" w:rsidP="00897ACC">
      <w:pPr>
        <w:pStyle w:val="Heading1"/>
        <w:rPr>
          <w:rFonts w:ascii="Times New Roman" w:hAnsi="Times New Roman" w:cs="Times New Roman"/>
          <w:color w:val="0070C0"/>
          <w:sz w:val="36"/>
          <w:szCs w:val="36"/>
        </w:rPr>
      </w:pPr>
      <w:r w:rsidRPr="00897ACC">
        <w:rPr>
          <w:rFonts w:ascii="Times New Roman" w:hAnsi="Times New Roman" w:cs="Times New Roman"/>
          <w:color w:val="0070C0"/>
          <w:sz w:val="36"/>
          <w:szCs w:val="36"/>
        </w:rPr>
        <w:t>Module 2– Week 2</w:t>
      </w:r>
    </w:p>
    <w:p w14:paraId="62740817" w14:textId="1867505F" w:rsidR="00897ACC" w:rsidRPr="00897ACC" w:rsidRDefault="00897ACC" w:rsidP="00897ACC">
      <w:pPr>
        <w:rPr>
          <w:rFonts w:ascii="Times New Roman" w:hAnsi="Times New Roman" w:cs="Times New Roman"/>
          <w:sz w:val="24"/>
          <w:szCs w:val="24"/>
          <w:lang w:val="en-IN"/>
        </w:rPr>
      </w:pPr>
      <w:r w:rsidRPr="00897ACC">
        <w:rPr>
          <w:rFonts w:ascii="Times New Roman" w:hAnsi="Times New Roman" w:cs="Times New Roman"/>
          <w:sz w:val="24"/>
          <w:szCs w:val="24"/>
          <w:lang w:val="en-IN"/>
        </w:rPr>
        <w:t xml:space="preserve">This exploratory data analysis (EDA) of the “Activities” dataset—comprising 40 recorded workout sessions—first involved thorough data cleaning and transformation. All numeric fields (e.g., Distance, Calories, </w:t>
      </w:r>
      <w:proofErr w:type="spellStart"/>
      <w:r w:rsidRPr="00897ACC">
        <w:rPr>
          <w:rFonts w:ascii="Times New Roman" w:hAnsi="Times New Roman" w:cs="Times New Roman"/>
          <w:sz w:val="24"/>
          <w:szCs w:val="24"/>
          <w:lang w:val="en-IN"/>
        </w:rPr>
        <w:t>AvgHR</w:t>
      </w:r>
      <w:proofErr w:type="spellEnd"/>
      <w:r w:rsidRPr="00897ACC">
        <w:rPr>
          <w:rFonts w:ascii="Times New Roman" w:hAnsi="Times New Roman" w:cs="Times New Roman"/>
          <w:sz w:val="24"/>
          <w:szCs w:val="24"/>
          <w:lang w:val="en-IN"/>
        </w:rPr>
        <w:t xml:space="preserve">, </w:t>
      </w:r>
      <w:proofErr w:type="spellStart"/>
      <w:r w:rsidRPr="00897ACC">
        <w:rPr>
          <w:rFonts w:ascii="Times New Roman" w:hAnsi="Times New Roman" w:cs="Times New Roman"/>
          <w:sz w:val="24"/>
          <w:szCs w:val="24"/>
          <w:lang w:val="en-IN"/>
        </w:rPr>
        <w:t>MaxHR</w:t>
      </w:r>
      <w:proofErr w:type="spellEnd"/>
      <w:r w:rsidRPr="00897ACC">
        <w:rPr>
          <w:rFonts w:ascii="Times New Roman" w:hAnsi="Times New Roman" w:cs="Times New Roman"/>
          <w:sz w:val="24"/>
          <w:szCs w:val="24"/>
          <w:lang w:val="en-IN"/>
        </w:rPr>
        <w:t xml:space="preserve">, </w:t>
      </w:r>
      <w:proofErr w:type="spellStart"/>
      <w:r w:rsidRPr="00897ACC">
        <w:rPr>
          <w:rFonts w:ascii="Times New Roman" w:hAnsi="Times New Roman" w:cs="Times New Roman"/>
          <w:sz w:val="24"/>
          <w:szCs w:val="24"/>
          <w:lang w:val="en-IN"/>
        </w:rPr>
        <w:t>AvgSpeed</w:t>
      </w:r>
      <w:proofErr w:type="spellEnd"/>
      <w:r w:rsidRPr="00897ACC">
        <w:rPr>
          <w:rFonts w:ascii="Times New Roman" w:hAnsi="Times New Roman" w:cs="Times New Roman"/>
          <w:sz w:val="24"/>
          <w:szCs w:val="24"/>
          <w:lang w:val="en-IN"/>
        </w:rPr>
        <w:t xml:space="preserve">, </w:t>
      </w:r>
      <w:proofErr w:type="spellStart"/>
      <w:r w:rsidRPr="00897ACC">
        <w:rPr>
          <w:rFonts w:ascii="Times New Roman" w:hAnsi="Times New Roman" w:cs="Times New Roman"/>
          <w:sz w:val="24"/>
          <w:szCs w:val="24"/>
          <w:lang w:val="en-IN"/>
        </w:rPr>
        <w:t>TotalAscent</w:t>
      </w:r>
      <w:proofErr w:type="spellEnd"/>
      <w:r w:rsidRPr="00897ACC">
        <w:rPr>
          <w:rFonts w:ascii="Times New Roman" w:hAnsi="Times New Roman" w:cs="Times New Roman"/>
          <w:sz w:val="24"/>
          <w:szCs w:val="24"/>
          <w:lang w:val="en-IN"/>
        </w:rPr>
        <w:t xml:space="preserve">, </w:t>
      </w:r>
      <w:proofErr w:type="spellStart"/>
      <w:r w:rsidRPr="00897ACC">
        <w:rPr>
          <w:rFonts w:ascii="Times New Roman" w:hAnsi="Times New Roman" w:cs="Times New Roman"/>
          <w:sz w:val="24"/>
          <w:szCs w:val="24"/>
          <w:lang w:val="en-IN"/>
        </w:rPr>
        <w:t>TotalDescent</w:t>
      </w:r>
      <w:proofErr w:type="spellEnd"/>
      <w:r w:rsidRPr="00897ACC">
        <w:rPr>
          <w:rFonts w:ascii="Times New Roman" w:hAnsi="Times New Roman" w:cs="Times New Roman"/>
          <w:sz w:val="24"/>
          <w:szCs w:val="24"/>
          <w:lang w:val="en-IN"/>
        </w:rPr>
        <w:t xml:space="preserve">) were converted from character strings (with embedded commas or missing values) to proper numeric formats, and the original timestamp and </w:t>
      </w:r>
      <w:proofErr w:type="spellStart"/>
      <w:r w:rsidRPr="00897ACC">
        <w:rPr>
          <w:rFonts w:ascii="Times New Roman" w:hAnsi="Times New Roman" w:cs="Times New Roman"/>
          <w:sz w:val="24"/>
          <w:szCs w:val="24"/>
          <w:lang w:val="en-IN"/>
        </w:rPr>
        <w:t>boolean</w:t>
      </w:r>
      <w:proofErr w:type="spellEnd"/>
      <w:r w:rsidRPr="00897ACC">
        <w:rPr>
          <w:rFonts w:ascii="Times New Roman" w:hAnsi="Times New Roman" w:cs="Times New Roman"/>
          <w:sz w:val="24"/>
          <w:szCs w:val="24"/>
          <w:lang w:val="en-IN"/>
        </w:rPr>
        <w:t xml:space="preserve"> fields were cast to </w:t>
      </w:r>
      <w:proofErr w:type="spellStart"/>
      <w:r w:rsidRPr="00897ACC">
        <w:rPr>
          <w:rFonts w:ascii="Times New Roman" w:hAnsi="Times New Roman" w:cs="Times New Roman"/>
          <w:sz w:val="24"/>
          <w:szCs w:val="24"/>
          <w:lang w:val="en-IN"/>
        </w:rPr>
        <w:t>POSIXct</w:t>
      </w:r>
      <w:proofErr w:type="spellEnd"/>
      <w:r w:rsidRPr="00897ACC">
        <w:rPr>
          <w:rFonts w:ascii="Times New Roman" w:hAnsi="Times New Roman" w:cs="Times New Roman"/>
          <w:sz w:val="24"/>
          <w:szCs w:val="24"/>
          <w:lang w:val="en-IN"/>
        </w:rPr>
        <w:t xml:space="preserve"> and logical types, respectively. After these preprocessing steps, descriptive‐statistical tables were generated both for the entire sample and stratified by </w:t>
      </w:r>
      <w:proofErr w:type="spellStart"/>
      <w:r w:rsidRPr="00897ACC">
        <w:rPr>
          <w:rFonts w:ascii="Times New Roman" w:hAnsi="Times New Roman" w:cs="Times New Roman"/>
          <w:sz w:val="24"/>
          <w:szCs w:val="24"/>
          <w:lang w:val="en-IN"/>
        </w:rPr>
        <w:t>ActivityType</w:t>
      </w:r>
      <w:proofErr w:type="spellEnd"/>
      <w:r w:rsidRPr="00897ACC">
        <w:rPr>
          <w:rFonts w:ascii="Times New Roman" w:hAnsi="Times New Roman" w:cs="Times New Roman"/>
          <w:sz w:val="24"/>
          <w:szCs w:val="24"/>
          <w:lang w:val="en-IN"/>
        </w:rPr>
        <w:t xml:space="preserve"> (Cycling, Indoor Cycling, Resort Skiing, Road Cycling, Virtual Cycling).</w:t>
      </w:r>
    </w:p>
    <w:p w14:paraId="0081D34B" w14:textId="77777777" w:rsidR="004F34EF" w:rsidRPr="00897ACC" w:rsidRDefault="00000000">
      <w:pPr>
        <w:pStyle w:val="Heading2"/>
        <w:rPr>
          <w:rFonts w:ascii="Times New Roman" w:hAnsi="Times New Roman" w:cs="Times New Roman"/>
          <w:color w:val="0070C0"/>
          <w:sz w:val="24"/>
          <w:szCs w:val="24"/>
        </w:rPr>
      </w:pPr>
      <w:r w:rsidRPr="00897ACC">
        <w:rPr>
          <w:rFonts w:ascii="Times New Roman" w:hAnsi="Times New Roman" w:cs="Times New Roman"/>
          <w:color w:val="0070C0"/>
          <w:sz w:val="24"/>
          <w:szCs w:val="24"/>
        </w:rPr>
        <w:t>Descriptive Statistics</w:t>
      </w:r>
    </w:p>
    <w:p w14:paraId="0F938C43" w14:textId="77777777" w:rsidR="004F34EF" w:rsidRPr="00897ACC" w:rsidRDefault="00000000">
      <w:pPr>
        <w:rPr>
          <w:rFonts w:ascii="Times New Roman" w:hAnsi="Times New Roman" w:cs="Times New Roman"/>
          <w:sz w:val="24"/>
          <w:szCs w:val="24"/>
        </w:rPr>
      </w:pPr>
      <w:r w:rsidRPr="00897ACC">
        <w:rPr>
          <w:rFonts w:ascii="Times New Roman" w:hAnsi="Times New Roman" w:cs="Times New Roman"/>
          <w:sz w:val="24"/>
          <w:szCs w:val="24"/>
        </w:rPr>
        <w:t>Below are the descriptive statistics for selected numerical variables across the entire sample.</w:t>
      </w:r>
    </w:p>
    <w:p w14:paraId="39E54F3C" w14:textId="2A445318" w:rsidR="00CE1B4A" w:rsidRPr="00897ACC" w:rsidRDefault="00CE1B4A">
      <w:pPr>
        <w:rPr>
          <w:rFonts w:ascii="Times New Roman" w:hAnsi="Times New Roman" w:cs="Times New Roman"/>
          <w:sz w:val="24"/>
          <w:szCs w:val="24"/>
        </w:rPr>
      </w:pPr>
      <w:r w:rsidRPr="00897ACC">
        <w:rPr>
          <w:rFonts w:ascii="Times New Roman" w:hAnsi="Times New Roman" w:cs="Times New Roman"/>
          <w:sz w:val="24"/>
          <w:szCs w:val="24"/>
        </w:rPr>
        <w:drawing>
          <wp:inline distT="0" distB="0" distL="0" distR="0" wp14:anchorId="1A349391" wp14:editId="6ED46AD9">
            <wp:extent cx="5486400" cy="1090295"/>
            <wp:effectExtent l="0" t="0" r="0" b="0"/>
            <wp:docPr id="20823760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76033" name="Picture 1" descr="A screenshot of a computer screen&#10;&#10;AI-generated content may be incorrect."/>
                    <pic:cNvPicPr/>
                  </pic:nvPicPr>
                  <pic:blipFill>
                    <a:blip r:embed="rId8"/>
                    <a:stretch>
                      <a:fillRect/>
                    </a:stretch>
                  </pic:blipFill>
                  <pic:spPr>
                    <a:xfrm>
                      <a:off x="0" y="0"/>
                      <a:ext cx="5486400" cy="1090295"/>
                    </a:xfrm>
                    <a:prstGeom prst="rect">
                      <a:avLst/>
                    </a:prstGeom>
                  </pic:spPr>
                </pic:pic>
              </a:graphicData>
            </a:graphic>
          </wp:inline>
        </w:drawing>
      </w:r>
    </w:p>
    <w:p w14:paraId="74DA2587" w14:textId="6613EF94" w:rsidR="00CE1B4A" w:rsidRPr="00897ACC" w:rsidRDefault="00000000">
      <w:pPr>
        <w:rPr>
          <w:rFonts w:ascii="Times New Roman" w:hAnsi="Times New Roman" w:cs="Times New Roman"/>
          <w:sz w:val="24"/>
          <w:szCs w:val="24"/>
        </w:rPr>
      </w:pPr>
      <w:r w:rsidRPr="00897ACC">
        <w:rPr>
          <w:rFonts w:ascii="Times New Roman" w:hAnsi="Times New Roman" w:cs="Times New Roman"/>
          <w:sz w:val="24"/>
          <w:szCs w:val="24"/>
        </w:rPr>
        <w:t>Table 1. Descriptive statistics (mean, SD, min, max, N) for the entire sample.</w:t>
      </w:r>
    </w:p>
    <w:p w14:paraId="3C3C83EE" w14:textId="3B71BF76" w:rsidR="00CE1B4A" w:rsidRPr="00897ACC" w:rsidRDefault="00CE1B4A">
      <w:pPr>
        <w:rPr>
          <w:rFonts w:ascii="Times New Roman" w:hAnsi="Times New Roman" w:cs="Times New Roman"/>
          <w:sz w:val="24"/>
          <w:szCs w:val="24"/>
        </w:rPr>
      </w:pPr>
      <w:r w:rsidRPr="00897ACC">
        <w:rPr>
          <w:rFonts w:ascii="Times New Roman" w:hAnsi="Times New Roman" w:cs="Times New Roman"/>
          <w:sz w:val="24"/>
          <w:szCs w:val="24"/>
        </w:rPr>
        <w:drawing>
          <wp:inline distT="0" distB="0" distL="0" distR="0" wp14:anchorId="15CAD874" wp14:editId="6672D50D">
            <wp:extent cx="3753374" cy="1790950"/>
            <wp:effectExtent l="0" t="0" r="0" b="0"/>
            <wp:docPr id="1977245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5448" name="Picture 1" descr="A screenshot of a computer&#10;&#10;AI-generated content may be incorrect."/>
                    <pic:cNvPicPr/>
                  </pic:nvPicPr>
                  <pic:blipFill>
                    <a:blip r:embed="rId9"/>
                    <a:stretch>
                      <a:fillRect/>
                    </a:stretch>
                  </pic:blipFill>
                  <pic:spPr>
                    <a:xfrm>
                      <a:off x="0" y="0"/>
                      <a:ext cx="3753374" cy="1790950"/>
                    </a:xfrm>
                    <a:prstGeom prst="rect">
                      <a:avLst/>
                    </a:prstGeom>
                  </pic:spPr>
                </pic:pic>
              </a:graphicData>
            </a:graphic>
          </wp:inline>
        </w:drawing>
      </w:r>
    </w:p>
    <w:p w14:paraId="064309C4" w14:textId="5D64FFE7" w:rsidR="004F34EF" w:rsidRPr="00897ACC" w:rsidRDefault="00000000">
      <w:pPr>
        <w:rPr>
          <w:rFonts w:ascii="Times New Roman" w:hAnsi="Times New Roman" w:cs="Times New Roman"/>
          <w:sz w:val="24"/>
          <w:szCs w:val="24"/>
        </w:rPr>
      </w:pPr>
      <w:r w:rsidRPr="00897ACC">
        <w:rPr>
          <w:rFonts w:ascii="Times New Roman" w:hAnsi="Times New Roman" w:cs="Times New Roman"/>
          <w:sz w:val="24"/>
          <w:szCs w:val="24"/>
        </w:rPr>
        <w:t>Interpretation: The table above summarizes central tendency, dispersion, and range for each variable across all activities. It provides a comprehensive overview of the dataset’s key metrics.</w:t>
      </w:r>
    </w:p>
    <w:p w14:paraId="7F327F63" w14:textId="11CF31B1" w:rsidR="00AA3399" w:rsidRPr="00897ACC" w:rsidRDefault="00AA3399" w:rsidP="00AA3399">
      <w:pPr>
        <w:pStyle w:val="ListParagraph"/>
        <w:numPr>
          <w:ilvl w:val="0"/>
          <w:numId w:val="10"/>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Distance &amp; Calories:</w:t>
      </w:r>
      <w:r w:rsidRPr="00897ACC">
        <w:rPr>
          <w:rFonts w:ascii="Times New Roman" w:hAnsi="Times New Roman" w:cs="Times New Roman"/>
          <w:sz w:val="24"/>
          <w:szCs w:val="24"/>
          <w:lang w:val="en-IN"/>
        </w:rPr>
        <w:t xml:space="preserve"> On average, each session covers about 22.3 units of distance (e.g., miles or </w:t>
      </w:r>
      <w:proofErr w:type="spellStart"/>
      <w:r w:rsidRPr="00897ACC">
        <w:rPr>
          <w:rFonts w:ascii="Times New Roman" w:hAnsi="Times New Roman" w:cs="Times New Roman"/>
          <w:sz w:val="24"/>
          <w:szCs w:val="24"/>
          <w:lang w:val="en-IN"/>
        </w:rPr>
        <w:t>kilometers</w:t>
      </w:r>
      <w:proofErr w:type="spellEnd"/>
      <w:r w:rsidRPr="00897ACC">
        <w:rPr>
          <w:rFonts w:ascii="Times New Roman" w:hAnsi="Times New Roman" w:cs="Times New Roman"/>
          <w:sz w:val="24"/>
          <w:szCs w:val="24"/>
          <w:lang w:val="en-IN"/>
        </w:rPr>
        <w:t>) with a standard deviation of 16.1, implying a wide spread of shorter and longer sessions. Calories burned average 847.7 with considerable variability (SD = 524.3).</w:t>
      </w:r>
    </w:p>
    <w:p w14:paraId="4F4DF44C" w14:textId="4A2B1E8F" w:rsidR="00AA3399" w:rsidRPr="00897ACC" w:rsidRDefault="00AA3399" w:rsidP="00AA3399">
      <w:pPr>
        <w:pStyle w:val="ListParagraph"/>
        <w:numPr>
          <w:ilvl w:val="0"/>
          <w:numId w:val="10"/>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lastRenderedPageBreak/>
        <w:t>Heart Rate (HR):</w:t>
      </w:r>
      <w:r w:rsidRPr="00897ACC">
        <w:rPr>
          <w:rFonts w:ascii="Times New Roman" w:hAnsi="Times New Roman" w:cs="Times New Roman"/>
          <w:sz w:val="24"/>
          <w:szCs w:val="24"/>
          <w:lang w:val="en-IN"/>
        </w:rPr>
        <w:t xml:space="preserve"> Based on 26 observations with valid HR data, the mean average heart rate (</w:t>
      </w:r>
      <w:proofErr w:type="spellStart"/>
      <w:r w:rsidRPr="00897ACC">
        <w:rPr>
          <w:rFonts w:ascii="Times New Roman" w:hAnsi="Times New Roman" w:cs="Times New Roman"/>
          <w:sz w:val="24"/>
          <w:szCs w:val="24"/>
          <w:lang w:val="en-IN"/>
        </w:rPr>
        <w:t>AvgHR</w:t>
      </w:r>
      <w:proofErr w:type="spellEnd"/>
      <w:r w:rsidRPr="00897ACC">
        <w:rPr>
          <w:rFonts w:ascii="Times New Roman" w:hAnsi="Times New Roman" w:cs="Times New Roman"/>
          <w:sz w:val="24"/>
          <w:szCs w:val="24"/>
          <w:lang w:val="en-IN"/>
        </w:rPr>
        <w:t>) is 130.2 bpm (SD = 20.3), and the mean maximum heart rate (</w:t>
      </w:r>
      <w:proofErr w:type="spellStart"/>
      <w:r w:rsidRPr="00897ACC">
        <w:rPr>
          <w:rFonts w:ascii="Times New Roman" w:hAnsi="Times New Roman" w:cs="Times New Roman"/>
          <w:sz w:val="24"/>
          <w:szCs w:val="24"/>
          <w:lang w:val="en-IN"/>
        </w:rPr>
        <w:t>MaxHR</w:t>
      </w:r>
      <w:proofErr w:type="spellEnd"/>
      <w:r w:rsidRPr="00897ACC">
        <w:rPr>
          <w:rFonts w:ascii="Times New Roman" w:hAnsi="Times New Roman" w:cs="Times New Roman"/>
          <w:sz w:val="24"/>
          <w:szCs w:val="24"/>
          <w:lang w:val="en-IN"/>
        </w:rPr>
        <w:t>) is 158.7 bpm (SD = 20.9). This suggests that most sessions pushed participants into moderate‐to‐high intensity.</w:t>
      </w:r>
    </w:p>
    <w:p w14:paraId="7CA1E0D8" w14:textId="4C6F6EE3" w:rsidR="00AA3399" w:rsidRPr="00897ACC" w:rsidRDefault="00AA3399" w:rsidP="00AA3399">
      <w:pPr>
        <w:pStyle w:val="ListParagraph"/>
        <w:numPr>
          <w:ilvl w:val="0"/>
          <w:numId w:val="10"/>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Aerobic TE:</w:t>
      </w:r>
      <w:r w:rsidRPr="00897ACC">
        <w:rPr>
          <w:rFonts w:ascii="Times New Roman" w:hAnsi="Times New Roman" w:cs="Times New Roman"/>
          <w:sz w:val="24"/>
          <w:szCs w:val="24"/>
          <w:lang w:val="en-IN"/>
        </w:rPr>
        <w:t xml:space="preserve"> The average “Aerobic Training Effect” is 67.6 (SD = 42.3), again showing some sessions provide a much higher training effect than others.</w:t>
      </w:r>
    </w:p>
    <w:p w14:paraId="0242CF29" w14:textId="0878C509" w:rsidR="00897ACC" w:rsidRDefault="00AA3399" w:rsidP="00897ACC">
      <w:pPr>
        <w:pStyle w:val="ListParagraph"/>
        <w:numPr>
          <w:ilvl w:val="0"/>
          <w:numId w:val="10"/>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Speed &amp; Elevation:</w:t>
      </w:r>
      <w:r w:rsidRPr="00897ACC">
        <w:rPr>
          <w:rFonts w:ascii="Times New Roman" w:hAnsi="Times New Roman" w:cs="Times New Roman"/>
          <w:sz w:val="24"/>
          <w:szCs w:val="24"/>
          <w:lang w:val="en-IN"/>
        </w:rPr>
        <w:t xml:space="preserve"> Among the 33 sessions with recorded speed/elevation, the mean average speed is 12.56 (SD = 7.10) and maximum speed is 24.87 (SD = 10.34). Elevation gain (ascent/descent) has a mean around 285 feet/meters (SD ≈ 387</w:t>
      </w:r>
      <w:proofErr w:type="gramStart"/>
      <w:r w:rsidRPr="00897ACC">
        <w:rPr>
          <w:rFonts w:ascii="Times New Roman" w:hAnsi="Times New Roman" w:cs="Times New Roman"/>
          <w:sz w:val="24"/>
          <w:szCs w:val="24"/>
          <w:lang w:val="en-IN"/>
        </w:rPr>
        <w:t>), but</w:t>
      </w:r>
      <w:proofErr w:type="gramEnd"/>
      <w:r w:rsidRPr="00897ACC">
        <w:rPr>
          <w:rFonts w:ascii="Times New Roman" w:hAnsi="Times New Roman" w:cs="Times New Roman"/>
          <w:sz w:val="24"/>
          <w:szCs w:val="24"/>
          <w:lang w:val="en-IN"/>
        </w:rPr>
        <w:t xml:space="preserve"> note a few high‐ascent rides push the upper end toward 1739.</w:t>
      </w:r>
    </w:p>
    <w:p w14:paraId="52D07D38" w14:textId="77777777" w:rsidR="00897ACC" w:rsidRPr="00897ACC" w:rsidRDefault="00897ACC" w:rsidP="00897ACC">
      <w:pPr>
        <w:pStyle w:val="ListParagraph"/>
        <w:rPr>
          <w:rFonts w:ascii="Times New Roman" w:hAnsi="Times New Roman" w:cs="Times New Roman"/>
          <w:sz w:val="24"/>
          <w:szCs w:val="24"/>
          <w:lang w:val="en-IN"/>
        </w:rPr>
      </w:pPr>
    </w:p>
    <w:p w14:paraId="54DA6517" w14:textId="77777777" w:rsidR="004F34EF" w:rsidRPr="00897ACC" w:rsidRDefault="00000000">
      <w:pPr>
        <w:rPr>
          <w:rFonts w:ascii="Times New Roman" w:hAnsi="Times New Roman" w:cs="Times New Roman"/>
          <w:b/>
          <w:bCs/>
          <w:sz w:val="24"/>
          <w:szCs w:val="24"/>
        </w:rPr>
      </w:pPr>
      <w:r w:rsidRPr="00897ACC">
        <w:rPr>
          <w:rFonts w:ascii="Times New Roman" w:hAnsi="Times New Roman" w:cs="Times New Roman"/>
          <w:b/>
          <w:bCs/>
          <w:sz w:val="24"/>
          <w:szCs w:val="24"/>
        </w:rPr>
        <w:t>Descriptive statistics by activity type:</w:t>
      </w:r>
    </w:p>
    <w:p w14:paraId="27E4ADF2" w14:textId="77777777" w:rsidR="004F34EF" w:rsidRPr="00897ACC" w:rsidRDefault="00000000">
      <w:pPr>
        <w:rPr>
          <w:rFonts w:ascii="Times New Roman" w:hAnsi="Times New Roman" w:cs="Times New Roman"/>
          <w:sz w:val="24"/>
          <w:szCs w:val="24"/>
        </w:rPr>
      </w:pPr>
      <w:r w:rsidRPr="00897ACC">
        <w:rPr>
          <w:rFonts w:ascii="Times New Roman" w:hAnsi="Times New Roman" w:cs="Times New Roman"/>
          <w:sz w:val="24"/>
          <w:szCs w:val="24"/>
        </w:rPr>
        <w:t xml:space="preserve">Table 2. Descriptive statistics by </w:t>
      </w:r>
      <w:proofErr w:type="spellStart"/>
      <w:r w:rsidRPr="00897ACC">
        <w:rPr>
          <w:rFonts w:ascii="Times New Roman" w:hAnsi="Times New Roman" w:cs="Times New Roman"/>
          <w:sz w:val="24"/>
          <w:szCs w:val="24"/>
        </w:rPr>
        <w:t>ActivityType</w:t>
      </w:r>
      <w:proofErr w:type="spellEnd"/>
      <w:r w:rsidRPr="00897ACC">
        <w:rPr>
          <w:rFonts w:ascii="Times New Roman" w:hAnsi="Times New Roman" w:cs="Times New Roman"/>
          <w:sz w:val="24"/>
          <w:szCs w:val="24"/>
        </w:rPr>
        <w:t>.</w:t>
      </w:r>
    </w:p>
    <w:p w14:paraId="226B91AB" w14:textId="02AB8AA1" w:rsidR="00CE1B4A" w:rsidRPr="00897ACC" w:rsidRDefault="00CE1B4A">
      <w:pPr>
        <w:rPr>
          <w:rFonts w:ascii="Times New Roman" w:hAnsi="Times New Roman" w:cs="Times New Roman"/>
          <w:sz w:val="24"/>
          <w:szCs w:val="24"/>
        </w:rPr>
      </w:pPr>
      <w:r w:rsidRPr="00897ACC">
        <w:rPr>
          <w:rFonts w:ascii="Times New Roman" w:hAnsi="Times New Roman" w:cs="Times New Roman"/>
          <w:sz w:val="24"/>
          <w:szCs w:val="24"/>
        </w:rPr>
        <w:drawing>
          <wp:inline distT="0" distB="0" distL="0" distR="0" wp14:anchorId="09F1F0DF" wp14:editId="1E984A90">
            <wp:extent cx="5486400" cy="662305"/>
            <wp:effectExtent l="0" t="0" r="0" b="4445"/>
            <wp:docPr id="98915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57776" name=""/>
                    <pic:cNvPicPr/>
                  </pic:nvPicPr>
                  <pic:blipFill>
                    <a:blip r:embed="rId10"/>
                    <a:stretch>
                      <a:fillRect/>
                    </a:stretch>
                  </pic:blipFill>
                  <pic:spPr>
                    <a:xfrm>
                      <a:off x="0" y="0"/>
                      <a:ext cx="5486400" cy="662305"/>
                    </a:xfrm>
                    <a:prstGeom prst="rect">
                      <a:avLst/>
                    </a:prstGeom>
                  </pic:spPr>
                </pic:pic>
              </a:graphicData>
            </a:graphic>
          </wp:inline>
        </w:drawing>
      </w:r>
    </w:p>
    <w:p w14:paraId="0AF1E6B9" w14:textId="77777777" w:rsidR="004F34EF" w:rsidRPr="00897ACC" w:rsidRDefault="00000000">
      <w:pPr>
        <w:rPr>
          <w:rFonts w:ascii="Times New Roman" w:hAnsi="Times New Roman" w:cs="Times New Roman"/>
          <w:sz w:val="24"/>
          <w:szCs w:val="24"/>
        </w:rPr>
      </w:pPr>
      <w:r w:rsidRPr="00897ACC">
        <w:rPr>
          <w:rFonts w:ascii="Times New Roman" w:hAnsi="Times New Roman" w:cs="Times New Roman"/>
          <w:sz w:val="24"/>
          <w:szCs w:val="24"/>
        </w:rPr>
        <w:t>Interpretation: These group-level summaries reveal how each activity type differs in terms of key performance metrics such as distance covered, calories burned, and heart rates.</w:t>
      </w:r>
    </w:p>
    <w:p w14:paraId="5BB74EFA" w14:textId="7D1B7242" w:rsidR="00AA3399" w:rsidRPr="00897ACC" w:rsidRDefault="00AA3399" w:rsidP="00AA3399">
      <w:pPr>
        <w:pStyle w:val="ListParagraph"/>
        <w:numPr>
          <w:ilvl w:val="0"/>
          <w:numId w:val="11"/>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Cycling (1 record)</w:t>
      </w:r>
      <w:r w:rsidRPr="00897ACC">
        <w:rPr>
          <w:rFonts w:ascii="Times New Roman" w:hAnsi="Times New Roman" w:cs="Times New Roman"/>
          <w:sz w:val="24"/>
          <w:szCs w:val="24"/>
          <w:lang w:val="en-IN"/>
        </w:rPr>
        <w:t xml:space="preserve">: That single session had Distance = 13.92, Calories = 441, </w:t>
      </w:r>
      <w:proofErr w:type="spellStart"/>
      <w:r w:rsidRPr="00897ACC">
        <w:rPr>
          <w:rFonts w:ascii="Times New Roman" w:hAnsi="Times New Roman" w:cs="Times New Roman"/>
          <w:sz w:val="24"/>
          <w:szCs w:val="24"/>
          <w:lang w:val="en-IN"/>
        </w:rPr>
        <w:t>AvgHR</w:t>
      </w:r>
      <w:proofErr w:type="spellEnd"/>
      <w:r w:rsidRPr="00897ACC">
        <w:rPr>
          <w:rFonts w:ascii="Times New Roman" w:hAnsi="Times New Roman" w:cs="Times New Roman"/>
          <w:sz w:val="24"/>
          <w:szCs w:val="24"/>
          <w:lang w:val="en-IN"/>
        </w:rPr>
        <w:t xml:space="preserve"> = 133, </w:t>
      </w:r>
      <w:proofErr w:type="spellStart"/>
      <w:r w:rsidRPr="00897ACC">
        <w:rPr>
          <w:rFonts w:ascii="Times New Roman" w:hAnsi="Times New Roman" w:cs="Times New Roman"/>
          <w:sz w:val="24"/>
          <w:szCs w:val="24"/>
          <w:lang w:val="en-IN"/>
        </w:rPr>
        <w:t>MaxHR</w:t>
      </w:r>
      <w:proofErr w:type="spellEnd"/>
      <w:r w:rsidRPr="00897ACC">
        <w:rPr>
          <w:rFonts w:ascii="Times New Roman" w:hAnsi="Times New Roman" w:cs="Times New Roman"/>
          <w:sz w:val="24"/>
          <w:szCs w:val="24"/>
          <w:lang w:val="en-IN"/>
        </w:rPr>
        <w:t xml:space="preserve"> = 164, and moderate elevation gain/loss (53 ft/m). Because there is only one “Cycling” row, all SD values are </w:t>
      </w:r>
      <w:proofErr w:type="spellStart"/>
      <w:r w:rsidRPr="00897ACC">
        <w:rPr>
          <w:rFonts w:ascii="Times New Roman" w:hAnsi="Times New Roman" w:cs="Times New Roman"/>
          <w:sz w:val="24"/>
          <w:szCs w:val="24"/>
          <w:lang w:val="en-IN"/>
        </w:rPr>
        <w:t>NaN</w:t>
      </w:r>
      <w:proofErr w:type="spellEnd"/>
      <w:r w:rsidRPr="00897ACC">
        <w:rPr>
          <w:rFonts w:ascii="Times New Roman" w:hAnsi="Times New Roman" w:cs="Times New Roman"/>
          <w:sz w:val="24"/>
          <w:szCs w:val="24"/>
          <w:lang w:val="en-IN"/>
        </w:rPr>
        <w:t>.</w:t>
      </w:r>
    </w:p>
    <w:p w14:paraId="225DB679" w14:textId="0FCE455B" w:rsidR="00AA3399" w:rsidRPr="00897ACC" w:rsidRDefault="00AA3399" w:rsidP="00AA3399">
      <w:pPr>
        <w:pStyle w:val="ListParagraph"/>
        <w:numPr>
          <w:ilvl w:val="0"/>
          <w:numId w:val="11"/>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Indoor Cycling (1 record)</w:t>
      </w:r>
      <w:r w:rsidRPr="00897ACC">
        <w:rPr>
          <w:rFonts w:ascii="Times New Roman" w:hAnsi="Times New Roman" w:cs="Times New Roman"/>
          <w:sz w:val="24"/>
          <w:szCs w:val="24"/>
          <w:lang w:val="en-IN"/>
        </w:rPr>
        <w:t>: All numeric columns for distance, HR, etc. are zero or missing, possibly because a stationary bike session did not record actual speed/HR values.</w:t>
      </w:r>
    </w:p>
    <w:p w14:paraId="002DF7C8" w14:textId="551D2D3C" w:rsidR="00AA3399" w:rsidRPr="00897ACC" w:rsidRDefault="00AA3399" w:rsidP="00AA3399">
      <w:pPr>
        <w:pStyle w:val="ListParagraph"/>
        <w:numPr>
          <w:ilvl w:val="0"/>
          <w:numId w:val="11"/>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Resort Skiing (7 records)</w:t>
      </w:r>
      <w:r w:rsidRPr="00897ACC">
        <w:rPr>
          <w:rFonts w:ascii="Times New Roman" w:hAnsi="Times New Roman" w:cs="Times New Roman"/>
          <w:sz w:val="24"/>
          <w:szCs w:val="24"/>
          <w:lang w:val="en-IN"/>
        </w:rPr>
        <w:t xml:space="preserve">: These sessions average 23.52 distance, burn 1268.6 calories, with an </w:t>
      </w:r>
      <w:proofErr w:type="spellStart"/>
      <w:r w:rsidRPr="00897ACC">
        <w:rPr>
          <w:rFonts w:ascii="Times New Roman" w:hAnsi="Times New Roman" w:cs="Times New Roman"/>
          <w:sz w:val="24"/>
          <w:szCs w:val="24"/>
          <w:lang w:val="en-IN"/>
        </w:rPr>
        <w:t>AvgHR</w:t>
      </w:r>
      <w:proofErr w:type="spellEnd"/>
      <w:r w:rsidRPr="00897ACC">
        <w:rPr>
          <w:rFonts w:ascii="Times New Roman" w:hAnsi="Times New Roman" w:cs="Times New Roman"/>
          <w:sz w:val="24"/>
          <w:szCs w:val="24"/>
          <w:lang w:val="en-IN"/>
        </w:rPr>
        <w:t xml:space="preserve"> ~114.9 (SD = 13.8). Skiers see a much higher elevation change (~1730 ft/m on average with SD ~385), reflecting downhill/vertical travel.</w:t>
      </w:r>
    </w:p>
    <w:p w14:paraId="7E87737E" w14:textId="733D92B5" w:rsidR="00AA3399" w:rsidRPr="00897ACC" w:rsidRDefault="00AA3399" w:rsidP="00AA3399">
      <w:pPr>
        <w:pStyle w:val="ListParagraph"/>
        <w:numPr>
          <w:ilvl w:val="0"/>
          <w:numId w:val="11"/>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Road Cycling (29 records)</w:t>
      </w:r>
      <w:r w:rsidRPr="00897ACC">
        <w:rPr>
          <w:rFonts w:ascii="Times New Roman" w:hAnsi="Times New Roman" w:cs="Times New Roman"/>
          <w:sz w:val="24"/>
          <w:szCs w:val="24"/>
          <w:lang w:val="en-IN"/>
        </w:rPr>
        <w:t xml:space="preserve">: The largest group. Average distance is 27.41 (SD = 19.25), average calories ~794.7 (SD = 526.1), </w:t>
      </w:r>
      <w:proofErr w:type="spellStart"/>
      <w:r w:rsidRPr="00897ACC">
        <w:rPr>
          <w:rFonts w:ascii="Times New Roman" w:hAnsi="Times New Roman" w:cs="Times New Roman"/>
          <w:sz w:val="24"/>
          <w:szCs w:val="24"/>
          <w:lang w:val="en-IN"/>
        </w:rPr>
        <w:t>AvgHR</w:t>
      </w:r>
      <w:proofErr w:type="spellEnd"/>
      <w:r w:rsidRPr="00897ACC">
        <w:rPr>
          <w:rFonts w:ascii="Times New Roman" w:hAnsi="Times New Roman" w:cs="Times New Roman"/>
          <w:sz w:val="24"/>
          <w:szCs w:val="24"/>
          <w:lang w:val="en-IN"/>
        </w:rPr>
        <w:t xml:space="preserve"> ~135.3 (SD = 19.95), </w:t>
      </w:r>
      <w:proofErr w:type="spellStart"/>
      <w:r w:rsidRPr="00897ACC">
        <w:rPr>
          <w:rFonts w:ascii="Times New Roman" w:hAnsi="Times New Roman" w:cs="Times New Roman"/>
          <w:sz w:val="24"/>
          <w:szCs w:val="24"/>
          <w:lang w:val="en-IN"/>
        </w:rPr>
        <w:t>MaxHR</w:t>
      </w:r>
      <w:proofErr w:type="spellEnd"/>
      <w:r w:rsidRPr="00897ACC">
        <w:rPr>
          <w:rFonts w:ascii="Times New Roman" w:hAnsi="Times New Roman" w:cs="Times New Roman"/>
          <w:sz w:val="24"/>
          <w:szCs w:val="24"/>
          <w:lang w:val="en-IN"/>
        </w:rPr>
        <w:t xml:space="preserve"> ~166 (SD = 19.7). Elevation changes are much smaller than skiing (mean ascent/descent ~270 ft/m with SD ~215). Speeds are higher (</w:t>
      </w:r>
      <w:proofErr w:type="spellStart"/>
      <w:r w:rsidRPr="00897ACC">
        <w:rPr>
          <w:rFonts w:ascii="Times New Roman" w:hAnsi="Times New Roman" w:cs="Times New Roman"/>
          <w:sz w:val="24"/>
          <w:szCs w:val="24"/>
          <w:lang w:val="en-IN"/>
        </w:rPr>
        <w:t>AvgSpeed</w:t>
      </w:r>
      <w:proofErr w:type="spellEnd"/>
      <w:r w:rsidRPr="00897ACC">
        <w:rPr>
          <w:rFonts w:ascii="Times New Roman" w:hAnsi="Times New Roman" w:cs="Times New Roman"/>
          <w:sz w:val="24"/>
          <w:szCs w:val="24"/>
          <w:lang w:val="en-IN"/>
        </w:rPr>
        <w:t xml:space="preserve"> ~17.48, SD ~7.71; </w:t>
      </w:r>
      <w:proofErr w:type="spellStart"/>
      <w:r w:rsidRPr="00897ACC">
        <w:rPr>
          <w:rFonts w:ascii="Times New Roman" w:hAnsi="Times New Roman" w:cs="Times New Roman"/>
          <w:sz w:val="24"/>
          <w:szCs w:val="24"/>
          <w:lang w:val="en-IN"/>
        </w:rPr>
        <w:t>MaxSpeed</w:t>
      </w:r>
      <w:proofErr w:type="spellEnd"/>
      <w:r w:rsidRPr="00897ACC">
        <w:rPr>
          <w:rFonts w:ascii="Times New Roman" w:hAnsi="Times New Roman" w:cs="Times New Roman"/>
          <w:sz w:val="24"/>
          <w:szCs w:val="24"/>
          <w:lang w:val="en-IN"/>
        </w:rPr>
        <w:t xml:space="preserve"> ~34.35, SD ~13.21).</w:t>
      </w:r>
    </w:p>
    <w:p w14:paraId="21AF2E97" w14:textId="324C313C" w:rsidR="00AA3399" w:rsidRPr="00897ACC" w:rsidRDefault="00AA3399" w:rsidP="00AA3399">
      <w:pPr>
        <w:pStyle w:val="ListParagraph"/>
        <w:numPr>
          <w:ilvl w:val="0"/>
          <w:numId w:val="11"/>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Virtual Cycling (2 records)</w:t>
      </w:r>
      <w:r w:rsidRPr="00897ACC">
        <w:rPr>
          <w:rFonts w:ascii="Times New Roman" w:hAnsi="Times New Roman" w:cs="Times New Roman"/>
          <w:sz w:val="24"/>
          <w:szCs w:val="24"/>
          <w:lang w:val="en-IN"/>
        </w:rPr>
        <w:t>: A small group: average distance 15.72 (SD = 8.83) and calories 281.5 (SD = 159), with no HR data recorded. Speeds match exactly because only two identical sessions or very similar outputs.</w:t>
      </w:r>
    </w:p>
    <w:p w14:paraId="7D2CF775" w14:textId="01972E36" w:rsidR="004F34EF" w:rsidRPr="00897ACC" w:rsidRDefault="00000000">
      <w:pPr>
        <w:pStyle w:val="Heading2"/>
        <w:rPr>
          <w:rFonts w:ascii="Times New Roman" w:hAnsi="Times New Roman" w:cs="Times New Roman"/>
          <w:color w:val="0070C0"/>
          <w:sz w:val="24"/>
          <w:szCs w:val="24"/>
        </w:rPr>
      </w:pPr>
      <w:r w:rsidRPr="00897ACC">
        <w:rPr>
          <w:rFonts w:ascii="Times New Roman" w:hAnsi="Times New Roman" w:cs="Times New Roman"/>
          <w:color w:val="0070C0"/>
          <w:sz w:val="24"/>
          <w:szCs w:val="24"/>
        </w:rPr>
        <w:lastRenderedPageBreak/>
        <w:t>Visualizations</w:t>
      </w:r>
    </w:p>
    <w:p w14:paraId="411E42CF" w14:textId="77777777" w:rsidR="004F34EF" w:rsidRPr="00897ACC" w:rsidRDefault="00000000">
      <w:pPr>
        <w:rPr>
          <w:rFonts w:ascii="Times New Roman" w:hAnsi="Times New Roman" w:cs="Times New Roman"/>
          <w:sz w:val="24"/>
          <w:szCs w:val="24"/>
        </w:rPr>
      </w:pPr>
      <w:r w:rsidRPr="00897ACC">
        <w:rPr>
          <w:rFonts w:ascii="Times New Roman" w:hAnsi="Times New Roman" w:cs="Times New Roman"/>
          <w:sz w:val="24"/>
          <w:szCs w:val="24"/>
        </w:rPr>
        <w:t>Below are scatter, jitter, and boxplot charts generated for exploratory analysis.</w:t>
      </w:r>
    </w:p>
    <w:p w14:paraId="40F5CA0E" w14:textId="77777777" w:rsidR="004F34EF" w:rsidRPr="00897ACC" w:rsidRDefault="00000000">
      <w:pPr>
        <w:rPr>
          <w:rFonts w:ascii="Times New Roman" w:hAnsi="Times New Roman" w:cs="Times New Roman"/>
          <w:sz w:val="24"/>
          <w:szCs w:val="24"/>
        </w:rPr>
      </w:pPr>
      <w:r w:rsidRPr="00897ACC">
        <w:rPr>
          <w:rFonts w:ascii="Times New Roman" w:hAnsi="Times New Roman" w:cs="Times New Roman"/>
          <w:sz w:val="24"/>
          <w:szCs w:val="24"/>
        </w:rPr>
        <w:t>Figure 1. Scatter plot of Distance vs Calories</w:t>
      </w:r>
    </w:p>
    <w:p w14:paraId="3055402C" w14:textId="69E2B50A" w:rsidR="004F34EF" w:rsidRPr="00897ACC" w:rsidRDefault="00CE1B4A">
      <w:pPr>
        <w:rPr>
          <w:rFonts w:ascii="Times New Roman" w:hAnsi="Times New Roman" w:cs="Times New Roman"/>
          <w:sz w:val="24"/>
          <w:szCs w:val="24"/>
        </w:rPr>
      </w:pPr>
      <w:r w:rsidRPr="00897ACC">
        <w:rPr>
          <w:rFonts w:ascii="Times New Roman" w:hAnsi="Times New Roman" w:cs="Times New Roman"/>
          <w:sz w:val="24"/>
          <w:szCs w:val="24"/>
        </w:rPr>
        <w:drawing>
          <wp:inline distT="0" distB="0" distL="0" distR="0" wp14:anchorId="394835BF" wp14:editId="07C10629">
            <wp:extent cx="5486400" cy="3934460"/>
            <wp:effectExtent l="0" t="0" r="0" b="8890"/>
            <wp:docPr id="56356167"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6167" name="Picture 1" descr="A graph with a red line and blue dots&#10;&#10;AI-generated content may be incorrect."/>
                    <pic:cNvPicPr/>
                  </pic:nvPicPr>
                  <pic:blipFill>
                    <a:blip r:embed="rId11"/>
                    <a:stretch>
                      <a:fillRect/>
                    </a:stretch>
                  </pic:blipFill>
                  <pic:spPr>
                    <a:xfrm>
                      <a:off x="0" y="0"/>
                      <a:ext cx="5486400" cy="3934460"/>
                    </a:xfrm>
                    <a:prstGeom prst="rect">
                      <a:avLst/>
                    </a:prstGeom>
                  </pic:spPr>
                </pic:pic>
              </a:graphicData>
            </a:graphic>
          </wp:inline>
        </w:drawing>
      </w:r>
    </w:p>
    <w:p w14:paraId="518B9D98" w14:textId="77777777" w:rsidR="004F34EF" w:rsidRPr="00897ACC" w:rsidRDefault="00000000">
      <w:pPr>
        <w:rPr>
          <w:rFonts w:ascii="Times New Roman" w:hAnsi="Times New Roman" w:cs="Times New Roman"/>
          <w:sz w:val="24"/>
          <w:szCs w:val="24"/>
        </w:rPr>
      </w:pPr>
      <w:r w:rsidRPr="00897ACC">
        <w:rPr>
          <w:rFonts w:ascii="Times New Roman" w:hAnsi="Times New Roman" w:cs="Times New Roman"/>
          <w:sz w:val="24"/>
          <w:szCs w:val="24"/>
        </w:rPr>
        <w:t>Interpretation: The scatter plot illustrates the relationship between distance traveled and calories burned. Generally, greater distances correspond with higher calorie expenditure.</w:t>
      </w:r>
    </w:p>
    <w:p w14:paraId="140D4974" w14:textId="1E7A2860" w:rsidR="00AA3399" w:rsidRPr="00897ACC" w:rsidRDefault="00AA3399" w:rsidP="00AA3399">
      <w:pPr>
        <w:pStyle w:val="ListParagraph"/>
        <w:numPr>
          <w:ilvl w:val="0"/>
          <w:numId w:val="15"/>
        </w:numPr>
        <w:rPr>
          <w:rFonts w:ascii="Times New Roman" w:hAnsi="Times New Roman" w:cs="Times New Roman"/>
          <w:sz w:val="24"/>
          <w:szCs w:val="24"/>
          <w:lang w:val="en-IN"/>
        </w:rPr>
      </w:pPr>
      <w:r w:rsidRPr="00897ACC">
        <w:rPr>
          <w:rFonts w:ascii="Times New Roman" w:hAnsi="Times New Roman" w:cs="Times New Roman"/>
          <w:sz w:val="24"/>
          <w:szCs w:val="24"/>
          <w:lang w:val="en-IN"/>
        </w:rPr>
        <w:t>demonstrates a positive linear trend: as Distance increases, Calories burned also increase. The red regression line (Calories ~ Distance) confirms that, on average, longer rides/sessions yield higher caloric expenditure.</w:t>
      </w:r>
    </w:p>
    <w:p w14:paraId="5CC7B238" w14:textId="227931D9" w:rsidR="00AA3399" w:rsidRPr="00897ACC" w:rsidRDefault="00AA3399" w:rsidP="00AA3399">
      <w:pPr>
        <w:pStyle w:val="ListParagraph"/>
        <w:numPr>
          <w:ilvl w:val="0"/>
          <w:numId w:val="15"/>
        </w:numPr>
        <w:rPr>
          <w:rFonts w:ascii="Times New Roman" w:hAnsi="Times New Roman" w:cs="Times New Roman"/>
          <w:sz w:val="24"/>
          <w:szCs w:val="24"/>
          <w:lang w:val="en-IN"/>
        </w:rPr>
      </w:pPr>
      <w:r w:rsidRPr="00897ACC">
        <w:rPr>
          <w:rFonts w:ascii="Times New Roman" w:hAnsi="Times New Roman" w:cs="Times New Roman"/>
          <w:sz w:val="24"/>
          <w:szCs w:val="24"/>
          <w:lang w:val="en-IN"/>
        </w:rPr>
        <w:t>There are a few points at low distance (Distance ≈ 0) with moderate calories, likely representing sessions where distance recording failed but calories were still logged, or very short high‐intensity workouts.</w:t>
      </w:r>
    </w:p>
    <w:p w14:paraId="740CE854" w14:textId="6CE82FA8" w:rsidR="00AA3399" w:rsidRPr="00897ACC" w:rsidRDefault="00AA3399" w:rsidP="00AA3399">
      <w:pPr>
        <w:pStyle w:val="ListParagraph"/>
        <w:numPr>
          <w:ilvl w:val="0"/>
          <w:numId w:val="15"/>
        </w:numPr>
        <w:rPr>
          <w:rFonts w:ascii="Times New Roman" w:hAnsi="Times New Roman" w:cs="Times New Roman"/>
          <w:sz w:val="24"/>
          <w:szCs w:val="24"/>
          <w:lang w:val="en-IN"/>
        </w:rPr>
      </w:pPr>
      <w:r w:rsidRPr="00897ACC">
        <w:rPr>
          <w:rFonts w:ascii="Times New Roman" w:hAnsi="Times New Roman" w:cs="Times New Roman"/>
          <w:sz w:val="24"/>
          <w:szCs w:val="24"/>
          <w:lang w:val="en-IN"/>
        </w:rPr>
        <w:t>A handful of extreme values (Distance &gt; 70) drive the regression slope upward, but most points fall between 10 and 40 units on the x-axis.</w:t>
      </w:r>
    </w:p>
    <w:p w14:paraId="7B27E2B6" w14:textId="77777777" w:rsidR="00CE1B4A" w:rsidRPr="00897ACC" w:rsidRDefault="00CE1B4A">
      <w:pPr>
        <w:rPr>
          <w:rFonts w:ascii="Times New Roman" w:hAnsi="Times New Roman" w:cs="Times New Roman"/>
          <w:sz w:val="24"/>
          <w:szCs w:val="24"/>
        </w:rPr>
      </w:pPr>
    </w:p>
    <w:p w14:paraId="00DDB3DA" w14:textId="77777777" w:rsidR="00CE1B4A" w:rsidRPr="00897ACC" w:rsidRDefault="00CE1B4A">
      <w:pPr>
        <w:rPr>
          <w:rFonts w:ascii="Times New Roman" w:hAnsi="Times New Roman" w:cs="Times New Roman"/>
          <w:sz w:val="24"/>
          <w:szCs w:val="24"/>
        </w:rPr>
      </w:pPr>
    </w:p>
    <w:p w14:paraId="516D8384" w14:textId="77777777" w:rsidR="00AA3399" w:rsidRPr="00897ACC" w:rsidRDefault="00AA3399">
      <w:pPr>
        <w:rPr>
          <w:rFonts w:ascii="Times New Roman" w:hAnsi="Times New Roman" w:cs="Times New Roman"/>
          <w:sz w:val="24"/>
          <w:szCs w:val="24"/>
        </w:rPr>
      </w:pPr>
    </w:p>
    <w:p w14:paraId="7429A03D" w14:textId="451B1C0F" w:rsidR="004F34EF" w:rsidRPr="00897ACC" w:rsidRDefault="00000000">
      <w:pPr>
        <w:rPr>
          <w:rFonts w:ascii="Times New Roman" w:hAnsi="Times New Roman" w:cs="Times New Roman"/>
          <w:sz w:val="24"/>
          <w:szCs w:val="24"/>
        </w:rPr>
      </w:pPr>
      <w:r w:rsidRPr="00897ACC">
        <w:rPr>
          <w:rFonts w:ascii="Times New Roman" w:hAnsi="Times New Roman" w:cs="Times New Roman"/>
          <w:sz w:val="24"/>
          <w:szCs w:val="24"/>
        </w:rPr>
        <w:lastRenderedPageBreak/>
        <w:t>Figure 2. Jitter plot of AvgHR by ActivityType</w:t>
      </w:r>
    </w:p>
    <w:p w14:paraId="7BF5440F" w14:textId="1428A7DB" w:rsidR="004F34EF" w:rsidRPr="00897ACC" w:rsidRDefault="00CE1B4A">
      <w:pPr>
        <w:rPr>
          <w:rFonts w:ascii="Times New Roman" w:hAnsi="Times New Roman" w:cs="Times New Roman"/>
          <w:sz w:val="24"/>
          <w:szCs w:val="24"/>
        </w:rPr>
      </w:pPr>
      <w:r w:rsidRPr="00897ACC">
        <w:rPr>
          <w:rFonts w:ascii="Times New Roman" w:hAnsi="Times New Roman" w:cs="Times New Roman"/>
          <w:sz w:val="24"/>
          <w:szCs w:val="24"/>
        </w:rPr>
        <w:drawing>
          <wp:inline distT="0" distB="0" distL="0" distR="0" wp14:anchorId="76BC3E91" wp14:editId="11A1A718">
            <wp:extent cx="5486400" cy="3696335"/>
            <wp:effectExtent l="0" t="0" r="0" b="0"/>
            <wp:docPr id="948166301" name="Picture 1" descr="A graph of different types of activ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66301" name="Picture 1" descr="A graph of different types of activities&#10;&#10;AI-generated content may be incorrect."/>
                    <pic:cNvPicPr/>
                  </pic:nvPicPr>
                  <pic:blipFill>
                    <a:blip r:embed="rId12"/>
                    <a:stretch>
                      <a:fillRect/>
                    </a:stretch>
                  </pic:blipFill>
                  <pic:spPr>
                    <a:xfrm>
                      <a:off x="0" y="0"/>
                      <a:ext cx="5486400" cy="3696335"/>
                    </a:xfrm>
                    <a:prstGeom prst="rect">
                      <a:avLst/>
                    </a:prstGeom>
                  </pic:spPr>
                </pic:pic>
              </a:graphicData>
            </a:graphic>
          </wp:inline>
        </w:drawing>
      </w:r>
    </w:p>
    <w:p w14:paraId="0B40F60E" w14:textId="77777777" w:rsidR="004F34EF" w:rsidRPr="00897ACC" w:rsidRDefault="00000000">
      <w:pPr>
        <w:rPr>
          <w:rFonts w:ascii="Times New Roman" w:hAnsi="Times New Roman" w:cs="Times New Roman"/>
          <w:sz w:val="24"/>
          <w:szCs w:val="24"/>
        </w:rPr>
      </w:pPr>
      <w:r w:rsidRPr="00897ACC">
        <w:rPr>
          <w:rFonts w:ascii="Times New Roman" w:hAnsi="Times New Roman" w:cs="Times New Roman"/>
          <w:sz w:val="24"/>
          <w:szCs w:val="24"/>
        </w:rPr>
        <w:t xml:space="preserve">Interpretation: The jitter plot helps visualize the distribution of average heart rates across different activity types. Jittering points </w:t>
      </w:r>
      <w:proofErr w:type="gramStart"/>
      <w:r w:rsidRPr="00897ACC">
        <w:rPr>
          <w:rFonts w:ascii="Times New Roman" w:hAnsi="Times New Roman" w:cs="Times New Roman"/>
          <w:sz w:val="24"/>
          <w:szCs w:val="24"/>
        </w:rPr>
        <w:t>prevents</w:t>
      </w:r>
      <w:proofErr w:type="gramEnd"/>
      <w:r w:rsidRPr="00897ACC">
        <w:rPr>
          <w:rFonts w:ascii="Times New Roman" w:hAnsi="Times New Roman" w:cs="Times New Roman"/>
          <w:sz w:val="24"/>
          <w:szCs w:val="24"/>
        </w:rPr>
        <w:t xml:space="preserve"> overplotting when values overlap.</w:t>
      </w:r>
    </w:p>
    <w:p w14:paraId="69729430" w14:textId="53017933" w:rsidR="00AA3399" w:rsidRPr="00897ACC" w:rsidRDefault="00AA3399" w:rsidP="00AA3399">
      <w:pPr>
        <w:pStyle w:val="ListParagraph"/>
        <w:numPr>
          <w:ilvl w:val="0"/>
          <w:numId w:val="14"/>
        </w:numPr>
        <w:rPr>
          <w:rFonts w:ascii="Times New Roman" w:hAnsi="Times New Roman" w:cs="Times New Roman"/>
          <w:sz w:val="24"/>
          <w:szCs w:val="24"/>
          <w:lang w:val="en-IN"/>
        </w:rPr>
      </w:pPr>
      <w:r w:rsidRPr="00897ACC">
        <w:rPr>
          <w:rFonts w:ascii="Times New Roman" w:hAnsi="Times New Roman" w:cs="Times New Roman"/>
          <w:sz w:val="24"/>
          <w:szCs w:val="24"/>
          <w:lang w:val="en-IN"/>
        </w:rPr>
        <w:t xml:space="preserve">reveals that ‘Road Cycling’ sessions predominantly cluster around </w:t>
      </w:r>
      <w:proofErr w:type="spellStart"/>
      <w:r w:rsidRPr="00897ACC">
        <w:rPr>
          <w:rFonts w:ascii="Times New Roman" w:hAnsi="Times New Roman" w:cs="Times New Roman"/>
          <w:sz w:val="24"/>
          <w:szCs w:val="24"/>
          <w:lang w:val="en-IN"/>
        </w:rPr>
        <w:t>AvgHR</w:t>
      </w:r>
      <w:proofErr w:type="spellEnd"/>
      <w:r w:rsidRPr="00897ACC">
        <w:rPr>
          <w:rFonts w:ascii="Times New Roman" w:hAnsi="Times New Roman" w:cs="Times New Roman"/>
          <w:sz w:val="24"/>
          <w:szCs w:val="24"/>
          <w:lang w:val="en-IN"/>
        </w:rPr>
        <w:t xml:space="preserve"> = 130–150 bpm, whereas ‘Resort Skiing’ sessions cluster slightly lower (≈ 100–120 bpm).</w:t>
      </w:r>
    </w:p>
    <w:p w14:paraId="6BABE288" w14:textId="04258130" w:rsidR="00AA3399" w:rsidRPr="00897ACC" w:rsidRDefault="00AA3399" w:rsidP="00AA3399">
      <w:pPr>
        <w:pStyle w:val="ListParagraph"/>
        <w:numPr>
          <w:ilvl w:val="0"/>
          <w:numId w:val="14"/>
        </w:numPr>
        <w:rPr>
          <w:rFonts w:ascii="Times New Roman" w:hAnsi="Times New Roman" w:cs="Times New Roman"/>
          <w:sz w:val="24"/>
          <w:szCs w:val="24"/>
          <w:lang w:val="en-IN"/>
        </w:rPr>
      </w:pPr>
      <w:r w:rsidRPr="00897ACC">
        <w:rPr>
          <w:rFonts w:ascii="Times New Roman" w:hAnsi="Times New Roman" w:cs="Times New Roman"/>
          <w:sz w:val="24"/>
          <w:szCs w:val="24"/>
          <w:lang w:val="en-IN"/>
        </w:rPr>
        <w:t>‘Cycling’ and ‘Indoor Cycling’ each have a single point, shown clearly rather than buried beneath others.</w:t>
      </w:r>
    </w:p>
    <w:p w14:paraId="637181EA" w14:textId="2DD9CB35" w:rsidR="00AA3399" w:rsidRPr="00897ACC" w:rsidRDefault="00AA3399" w:rsidP="00AA3399">
      <w:pPr>
        <w:pStyle w:val="ListParagraph"/>
        <w:numPr>
          <w:ilvl w:val="0"/>
          <w:numId w:val="14"/>
        </w:numPr>
        <w:rPr>
          <w:rFonts w:ascii="Times New Roman" w:hAnsi="Times New Roman" w:cs="Times New Roman"/>
          <w:sz w:val="24"/>
          <w:szCs w:val="24"/>
          <w:lang w:val="en-IN"/>
        </w:rPr>
      </w:pPr>
      <w:r w:rsidRPr="00897ACC">
        <w:rPr>
          <w:rFonts w:ascii="Times New Roman" w:hAnsi="Times New Roman" w:cs="Times New Roman"/>
          <w:sz w:val="24"/>
          <w:szCs w:val="24"/>
          <w:lang w:val="en-IN"/>
        </w:rPr>
        <w:t xml:space="preserve">Jittering prevents overplotting: without jitter, many ‘Road Cycling’ points at </w:t>
      </w:r>
      <w:proofErr w:type="spellStart"/>
      <w:r w:rsidRPr="00897ACC">
        <w:rPr>
          <w:rFonts w:ascii="Times New Roman" w:hAnsi="Times New Roman" w:cs="Times New Roman"/>
          <w:sz w:val="24"/>
          <w:szCs w:val="24"/>
          <w:lang w:val="en-IN"/>
        </w:rPr>
        <w:t>AvgHR</w:t>
      </w:r>
      <w:proofErr w:type="spellEnd"/>
      <w:r w:rsidRPr="00897ACC">
        <w:rPr>
          <w:rFonts w:ascii="Times New Roman" w:hAnsi="Times New Roman" w:cs="Times New Roman"/>
          <w:sz w:val="24"/>
          <w:szCs w:val="24"/>
          <w:lang w:val="en-IN"/>
        </w:rPr>
        <w:t xml:space="preserve"> = 135 would stack on top of each other and be invisible.</w:t>
      </w:r>
    </w:p>
    <w:p w14:paraId="55C39CB7" w14:textId="77777777" w:rsidR="00AA3399" w:rsidRPr="00897ACC" w:rsidRDefault="00AA3399">
      <w:pPr>
        <w:rPr>
          <w:rFonts w:ascii="Times New Roman" w:hAnsi="Times New Roman" w:cs="Times New Roman"/>
          <w:sz w:val="24"/>
          <w:szCs w:val="24"/>
        </w:rPr>
      </w:pPr>
    </w:p>
    <w:p w14:paraId="1A97A62B" w14:textId="77777777" w:rsidR="00AA3399" w:rsidRPr="00897ACC" w:rsidRDefault="00AA3399">
      <w:pPr>
        <w:rPr>
          <w:rFonts w:ascii="Times New Roman" w:hAnsi="Times New Roman" w:cs="Times New Roman"/>
          <w:sz w:val="24"/>
          <w:szCs w:val="24"/>
        </w:rPr>
      </w:pPr>
    </w:p>
    <w:p w14:paraId="7916D845" w14:textId="77777777" w:rsidR="00AA3399" w:rsidRPr="00897ACC" w:rsidRDefault="00AA3399">
      <w:pPr>
        <w:rPr>
          <w:rFonts w:ascii="Times New Roman" w:hAnsi="Times New Roman" w:cs="Times New Roman"/>
          <w:sz w:val="24"/>
          <w:szCs w:val="24"/>
        </w:rPr>
      </w:pPr>
    </w:p>
    <w:p w14:paraId="7E8AC259" w14:textId="77777777" w:rsidR="00AA3399" w:rsidRPr="00897ACC" w:rsidRDefault="00AA3399">
      <w:pPr>
        <w:rPr>
          <w:rFonts w:ascii="Times New Roman" w:hAnsi="Times New Roman" w:cs="Times New Roman"/>
          <w:sz w:val="24"/>
          <w:szCs w:val="24"/>
        </w:rPr>
      </w:pPr>
    </w:p>
    <w:p w14:paraId="67B11D5C" w14:textId="77777777" w:rsidR="00AA3399" w:rsidRPr="00897ACC" w:rsidRDefault="00AA3399">
      <w:pPr>
        <w:rPr>
          <w:rFonts w:ascii="Times New Roman" w:hAnsi="Times New Roman" w:cs="Times New Roman"/>
          <w:sz w:val="24"/>
          <w:szCs w:val="24"/>
        </w:rPr>
      </w:pPr>
    </w:p>
    <w:p w14:paraId="73389FBB" w14:textId="77777777" w:rsidR="00AA3399" w:rsidRPr="00897ACC" w:rsidRDefault="00AA3399">
      <w:pPr>
        <w:rPr>
          <w:rFonts w:ascii="Times New Roman" w:hAnsi="Times New Roman" w:cs="Times New Roman"/>
          <w:sz w:val="24"/>
          <w:szCs w:val="24"/>
        </w:rPr>
      </w:pPr>
    </w:p>
    <w:p w14:paraId="562C1B46" w14:textId="2C4ED794" w:rsidR="004F34EF" w:rsidRPr="00897ACC" w:rsidRDefault="00000000">
      <w:pPr>
        <w:rPr>
          <w:rFonts w:ascii="Times New Roman" w:hAnsi="Times New Roman" w:cs="Times New Roman"/>
          <w:sz w:val="24"/>
          <w:szCs w:val="24"/>
          <w:lang w:val="en-IN"/>
        </w:rPr>
      </w:pPr>
      <w:r w:rsidRPr="00897ACC">
        <w:rPr>
          <w:rFonts w:ascii="Times New Roman" w:hAnsi="Times New Roman" w:cs="Times New Roman"/>
          <w:sz w:val="24"/>
          <w:szCs w:val="24"/>
        </w:rPr>
        <w:lastRenderedPageBreak/>
        <w:t>Figure 3. Boxplot of AvgSpeed by ActivityType</w:t>
      </w:r>
    </w:p>
    <w:p w14:paraId="751F425D" w14:textId="37913BE7" w:rsidR="004F34EF" w:rsidRPr="00897ACC" w:rsidRDefault="00CE1B4A">
      <w:pPr>
        <w:rPr>
          <w:rFonts w:ascii="Times New Roman" w:hAnsi="Times New Roman" w:cs="Times New Roman"/>
          <w:sz w:val="24"/>
          <w:szCs w:val="24"/>
        </w:rPr>
      </w:pPr>
      <w:r w:rsidRPr="00897ACC">
        <w:rPr>
          <w:rFonts w:ascii="Times New Roman" w:hAnsi="Times New Roman" w:cs="Times New Roman"/>
          <w:sz w:val="24"/>
          <w:szCs w:val="24"/>
        </w:rPr>
        <w:drawing>
          <wp:inline distT="0" distB="0" distL="0" distR="0" wp14:anchorId="59B3DD04" wp14:editId="14229D1D">
            <wp:extent cx="5486400" cy="3634105"/>
            <wp:effectExtent l="0" t="0" r="0" b="4445"/>
            <wp:docPr id="44492846"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2846" name="Picture 1" descr="A graph of a diagram&#10;&#10;AI-generated content may be incorrect."/>
                    <pic:cNvPicPr/>
                  </pic:nvPicPr>
                  <pic:blipFill>
                    <a:blip r:embed="rId13"/>
                    <a:stretch>
                      <a:fillRect/>
                    </a:stretch>
                  </pic:blipFill>
                  <pic:spPr>
                    <a:xfrm>
                      <a:off x="0" y="0"/>
                      <a:ext cx="5486400" cy="3634105"/>
                    </a:xfrm>
                    <a:prstGeom prst="rect">
                      <a:avLst/>
                    </a:prstGeom>
                  </pic:spPr>
                </pic:pic>
              </a:graphicData>
            </a:graphic>
          </wp:inline>
        </w:drawing>
      </w:r>
    </w:p>
    <w:p w14:paraId="4B41E63E" w14:textId="77777777" w:rsidR="004F34EF" w:rsidRPr="00897ACC" w:rsidRDefault="00000000">
      <w:pPr>
        <w:rPr>
          <w:rFonts w:ascii="Times New Roman" w:hAnsi="Times New Roman" w:cs="Times New Roman"/>
          <w:sz w:val="24"/>
          <w:szCs w:val="24"/>
        </w:rPr>
      </w:pPr>
      <w:r w:rsidRPr="00897ACC">
        <w:rPr>
          <w:rFonts w:ascii="Times New Roman" w:hAnsi="Times New Roman" w:cs="Times New Roman"/>
          <w:sz w:val="24"/>
          <w:szCs w:val="24"/>
        </w:rPr>
        <w:t>Interpretation: The boxplot highlights the distribution and potential outliers of average speeds within each activity type. Outliers are observable as points outside the whiskers.</w:t>
      </w:r>
    </w:p>
    <w:p w14:paraId="6F2FD2F4" w14:textId="4F758EB9" w:rsidR="00AA3399" w:rsidRPr="00897ACC" w:rsidRDefault="00AA3399" w:rsidP="00AA3399">
      <w:pPr>
        <w:pStyle w:val="ListParagraph"/>
        <w:numPr>
          <w:ilvl w:val="0"/>
          <w:numId w:val="13"/>
        </w:numPr>
        <w:rPr>
          <w:rFonts w:ascii="Times New Roman" w:hAnsi="Times New Roman" w:cs="Times New Roman"/>
          <w:sz w:val="24"/>
          <w:szCs w:val="24"/>
          <w:lang w:val="en-IN"/>
        </w:rPr>
      </w:pPr>
      <w:r w:rsidRPr="00897ACC">
        <w:rPr>
          <w:rFonts w:ascii="Times New Roman" w:hAnsi="Times New Roman" w:cs="Times New Roman"/>
          <w:sz w:val="24"/>
          <w:szCs w:val="24"/>
          <w:lang w:val="en-IN"/>
        </w:rPr>
        <w:t xml:space="preserve">boxplot shows that ‘Road Cycling’ has a median </w:t>
      </w:r>
      <w:proofErr w:type="spellStart"/>
      <w:r w:rsidRPr="00897ACC">
        <w:rPr>
          <w:rFonts w:ascii="Times New Roman" w:hAnsi="Times New Roman" w:cs="Times New Roman"/>
          <w:sz w:val="24"/>
          <w:szCs w:val="24"/>
          <w:lang w:val="en-IN"/>
        </w:rPr>
        <w:t>AvgSpeed</w:t>
      </w:r>
      <w:proofErr w:type="spellEnd"/>
      <w:r w:rsidRPr="00897ACC">
        <w:rPr>
          <w:rFonts w:ascii="Times New Roman" w:hAnsi="Times New Roman" w:cs="Times New Roman"/>
          <w:sz w:val="24"/>
          <w:szCs w:val="24"/>
          <w:lang w:val="en-IN"/>
        </w:rPr>
        <w:t xml:space="preserve"> ≈ 17 mph (IQR ~ 12–22), with a few outliers above 25 mph—likely representing fast group rides or sprints.</w:t>
      </w:r>
    </w:p>
    <w:p w14:paraId="18BCCD22" w14:textId="213D8073" w:rsidR="00AA3399" w:rsidRPr="00897ACC" w:rsidRDefault="00AA3399" w:rsidP="00AA3399">
      <w:pPr>
        <w:pStyle w:val="ListParagraph"/>
        <w:numPr>
          <w:ilvl w:val="0"/>
          <w:numId w:val="13"/>
        </w:numPr>
        <w:rPr>
          <w:rFonts w:ascii="Times New Roman" w:hAnsi="Times New Roman" w:cs="Times New Roman"/>
          <w:sz w:val="24"/>
          <w:szCs w:val="24"/>
          <w:lang w:val="en-IN"/>
        </w:rPr>
      </w:pPr>
      <w:r w:rsidRPr="00897ACC">
        <w:rPr>
          <w:rFonts w:ascii="Times New Roman" w:hAnsi="Times New Roman" w:cs="Times New Roman"/>
          <w:sz w:val="24"/>
          <w:szCs w:val="24"/>
          <w:lang w:val="en-IN"/>
        </w:rPr>
        <w:t xml:space="preserve">‘Resort Skiing’ shows a median </w:t>
      </w:r>
      <w:proofErr w:type="spellStart"/>
      <w:r w:rsidRPr="00897ACC">
        <w:rPr>
          <w:rFonts w:ascii="Times New Roman" w:hAnsi="Times New Roman" w:cs="Times New Roman"/>
          <w:sz w:val="24"/>
          <w:szCs w:val="24"/>
          <w:lang w:val="en-IN"/>
        </w:rPr>
        <w:t>AvgSpeed</w:t>
      </w:r>
      <w:proofErr w:type="spellEnd"/>
      <w:r w:rsidRPr="00897ACC">
        <w:rPr>
          <w:rFonts w:ascii="Times New Roman" w:hAnsi="Times New Roman" w:cs="Times New Roman"/>
          <w:sz w:val="24"/>
          <w:szCs w:val="24"/>
          <w:lang w:val="en-IN"/>
        </w:rPr>
        <w:t xml:space="preserve"> ≈ 8.5, but with a large IQR (≈ 5–12), reflecting varied terrain. Outliers above 12 may come from ski runs with long downhill segments.</w:t>
      </w:r>
    </w:p>
    <w:p w14:paraId="1E1659CF" w14:textId="7EF53D4C" w:rsidR="00AA3399" w:rsidRPr="00897ACC" w:rsidRDefault="00AA3399" w:rsidP="00AA3399">
      <w:pPr>
        <w:pStyle w:val="ListParagraph"/>
        <w:numPr>
          <w:ilvl w:val="0"/>
          <w:numId w:val="13"/>
        </w:numPr>
        <w:rPr>
          <w:rFonts w:ascii="Times New Roman" w:hAnsi="Times New Roman" w:cs="Times New Roman"/>
          <w:sz w:val="24"/>
          <w:szCs w:val="24"/>
          <w:lang w:val="en-IN"/>
        </w:rPr>
      </w:pPr>
      <w:r w:rsidRPr="00897ACC">
        <w:rPr>
          <w:rFonts w:ascii="Times New Roman" w:hAnsi="Times New Roman" w:cs="Times New Roman"/>
          <w:sz w:val="24"/>
          <w:szCs w:val="24"/>
          <w:lang w:val="en-IN"/>
        </w:rPr>
        <w:t>‘Indoor Cycling’ and ‘Cycling’ each appear as single‐value boxplots (zero variation), which suggests either missing data or that speed was not recorded for those sessions.</w:t>
      </w:r>
    </w:p>
    <w:p w14:paraId="791E1F80" w14:textId="77777777" w:rsidR="00897ACC" w:rsidRDefault="00897ACC" w:rsidP="00897ACC">
      <w:pPr>
        <w:rPr>
          <w:rFonts w:ascii="Times New Roman" w:hAnsi="Times New Roman" w:cs="Times New Roman"/>
          <w:b/>
          <w:bCs/>
          <w:sz w:val="24"/>
          <w:szCs w:val="24"/>
          <w:lang w:val="en-IN"/>
        </w:rPr>
      </w:pPr>
    </w:p>
    <w:p w14:paraId="337DB4D5" w14:textId="77777777" w:rsidR="00897ACC" w:rsidRDefault="00897ACC" w:rsidP="00897ACC">
      <w:pPr>
        <w:rPr>
          <w:rFonts w:ascii="Times New Roman" w:hAnsi="Times New Roman" w:cs="Times New Roman"/>
          <w:b/>
          <w:bCs/>
          <w:sz w:val="24"/>
          <w:szCs w:val="24"/>
          <w:lang w:val="en-IN"/>
        </w:rPr>
      </w:pPr>
    </w:p>
    <w:p w14:paraId="232AE930" w14:textId="77777777" w:rsidR="00897ACC" w:rsidRDefault="00897ACC" w:rsidP="00897ACC">
      <w:pPr>
        <w:rPr>
          <w:rFonts w:ascii="Times New Roman" w:hAnsi="Times New Roman" w:cs="Times New Roman"/>
          <w:b/>
          <w:bCs/>
          <w:sz w:val="24"/>
          <w:szCs w:val="24"/>
          <w:lang w:val="en-IN"/>
        </w:rPr>
      </w:pPr>
    </w:p>
    <w:p w14:paraId="08EBD12E" w14:textId="77777777" w:rsidR="00897ACC" w:rsidRDefault="00897ACC" w:rsidP="00897ACC">
      <w:pPr>
        <w:rPr>
          <w:rFonts w:ascii="Times New Roman" w:hAnsi="Times New Roman" w:cs="Times New Roman"/>
          <w:b/>
          <w:bCs/>
          <w:sz w:val="24"/>
          <w:szCs w:val="24"/>
          <w:lang w:val="en-IN"/>
        </w:rPr>
      </w:pPr>
    </w:p>
    <w:p w14:paraId="64EB4073" w14:textId="77777777" w:rsidR="00897ACC" w:rsidRDefault="00897ACC" w:rsidP="00897ACC">
      <w:pPr>
        <w:rPr>
          <w:rFonts w:ascii="Times New Roman" w:hAnsi="Times New Roman" w:cs="Times New Roman"/>
          <w:b/>
          <w:bCs/>
          <w:sz w:val="24"/>
          <w:szCs w:val="24"/>
          <w:lang w:val="en-IN"/>
        </w:rPr>
      </w:pPr>
    </w:p>
    <w:p w14:paraId="1C65DAF7" w14:textId="59C49093" w:rsidR="00897ACC" w:rsidRPr="00897ACC" w:rsidRDefault="00897ACC" w:rsidP="00897ACC">
      <w:pPr>
        <w:rPr>
          <w:rFonts w:ascii="Times New Roman" w:hAnsi="Times New Roman" w:cs="Times New Roman"/>
          <w:sz w:val="24"/>
          <w:szCs w:val="24"/>
          <w:lang w:val="en-IN"/>
        </w:rPr>
      </w:pPr>
      <w:r w:rsidRPr="00897ACC">
        <w:rPr>
          <w:rFonts w:ascii="Times New Roman" w:hAnsi="Times New Roman" w:cs="Times New Roman"/>
          <w:b/>
          <w:bCs/>
          <w:sz w:val="24"/>
          <w:szCs w:val="24"/>
          <w:lang w:val="en-IN"/>
        </w:rPr>
        <w:lastRenderedPageBreak/>
        <w:t>Key Descriptive Findings</w:t>
      </w:r>
      <w:r w:rsidRPr="00897ACC">
        <w:rPr>
          <w:rFonts w:ascii="Times New Roman" w:hAnsi="Times New Roman" w:cs="Times New Roman"/>
          <w:b/>
          <w:bCs/>
          <w:sz w:val="24"/>
          <w:szCs w:val="24"/>
          <w:lang w:val="en-IN"/>
        </w:rPr>
        <w:t>:</w:t>
      </w:r>
    </w:p>
    <w:p w14:paraId="0A8DFA85" w14:textId="77777777" w:rsidR="00897ACC" w:rsidRPr="00897ACC" w:rsidRDefault="00897ACC" w:rsidP="00897ACC">
      <w:pPr>
        <w:ind w:left="720"/>
        <w:rPr>
          <w:rFonts w:ascii="Times New Roman" w:hAnsi="Times New Roman" w:cs="Times New Roman"/>
          <w:sz w:val="24"/>
          <w:szCs w:val="24"/>
          <w:lang w:val="en-IN"/>
        </w:rPr>
      </w:pPr>
      <w:r w:rsidRPr="00897ACC">
        <w:rPr>
          <w:rFonts w:ascii="Times New Roman" w:hAnsi="Times New Roman" w:cs="Times New Roman"/>
          <w:b/>
          <w:bCs/>
          <w:sz w:val="24"/>
          <w:szCs w:val="24"/>
          <w:lang w:val="en-IN"/>
        </w:rPr>
        <w:t>Overall Trends (n = 40)</w:t>
      </w:r>
    </w:p>
    <w:p w14:paraId="03D06A0E" w14:textId="77777777" w:rsidR="00897ACC" w:rsidRPr="00897ACC" w:rsidRDefault="00897ACC" w:rsidP="00897ACC">
      <w:pPr>
        <w:pStyle w:val="ListParagraph"/>
        <w:numPr>
          <w:ilvl w:val="1"/>
          <w:numId w:val="21"/>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Distance &amp; Calories:</w:t>
      </w:r>
    </w:p>
    <w:p w14:paraId="6D81553A" w14:textId="77777777" w:rsidR="00897ACC" w:rsidRPr="00897ACC" w:rsidRDefault="00897ACC" w:rsidP="00897ACC">
      <w:pPr>
        <w:numPr>
          <w:ilvl w:val="2"/>
          <w:numId w:val="21"/>
        </w:numPr>
        <w:rPr>
          <w:rFonts w:ascii="Times New Roman" w:hAnsi="Times New Roman" w:cs="Times New Roman"/>
          <w:sz w:val="24"/>
          <w:szCs w:val="24"/>
          <w:lang w:val="en-IN"/>
        </w:rPr>
      </w:pPr>
      <w:r w:rsidRPr="00897ACC">
        <w:rPr>
          <w:rFonts w:ascii="Times New Roman" w:hAnsi="Times New Roman" w:cs="Times New Roman"/>
          <w:sz w:val="24"/>
          <w:szCs w:val="24"/>
          <w:lang w:val="en-IN"/>
        </w:rPr>
        <w:t>Mean Distance: 22.3 units (SD = 16.1)</w:t>
      </w:r>
    </w:p>
    <w:p w14:paraId="15AF907A" w14:textId="77777777" w:rsidR="00897ACC" w:rsidRPr="00897ACC" w:rsidRDefault="00897ACC" w:rsidP="00897ACC">
      <w:pPr>
        <w:numPr>
          <w:ilvl w:val="2"/>
          <w:numId w:val="21"/>
        </w:numPr>
        <w:rPr>
          <w:rFonts w:ascii="Times New Roman" w:hAnsi="Times New Roman" w:cs="Times New Roman"/>
          <w:sz w:val="24"/>
          <w:szCs w:val="24"/>
          <w:lang w:val="en-IN"/>
        </w:rPr>
      </w:pPr>
      <w:r w:rsidRPr="00897ACC">
        <w:rPr>
          <w:rFonts w:ascii="Times New Roman" w:hAnsi="Times New Roman" w:cs="Times New Roman"/>
          <w:sz w:val="24"/>
          <w:szCs w:val="24"/>
          <w:lang w:val="en-IN"/>
        </w:rPr>
        <w:t>Mean Calories: 847.7 (SD = 524.3)</w:t>
      </w:r>
    </w:p>
    <w:p w14:paraId="0B465C49" w14:textId="77777777" w:rsidR="00897ACC" w:rsidRPr="00897ACC" w:rsidRDefault="00897ACC" w:rsidP="00897ACC">
      <w:pPr>
        <w:numPr>
          <w:ilvl w:val="2"/>
          <w:numId w:val="21"/>
        </w:numPr>
        <w:rPr>
          <w:rFonts w:ascii="Times New Roman" w:hAnsi="Times New Roman" w:cs="Times New Roman"/>
          <w:sz w:val="24"/>
          <w:szCs w:val="24"/>
          <w:lang w:val="en-IN"/>
        </w:rPr>
      </w:pPr>
      <w:r w:rsidRPr="00897ACC">
        <w:rPr>
          <w:rFonts w:ascii="Times New Roman" w:hAnsi="Times New Roman" w:cs="Times New Roman"/>
          <w:sz w:val="24"/>
          <w:szCs w:val="24"/>
          <w:lang w:val="en-IN"/>
        </w:rPr>
        <w:t>Interpretation: Wide variability in session length and intensity.</w:t>
      </w:r>
    </w:p>
    <w:p w14:paraId="254F0655" w14:textId="77777777" w:rsidR="00897ACC" w:rsidRPr="00897ACC" w:rsidRDefault="00897ACC" w:rsidP="00897ACC">
      <w:pPr>
        <w:pStyle w:val="ListParagraph"/>
        <w:numPr>
          <w:ilvl w:val="1"/>
          <w:numId w:val="21"/>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Heart Rate (n = 26)</w:t>
      </w:r>
    </w:p>
    <w:p w14:paraId="63B2ABFD" w14:textId="77777777" w:rsidR="00897ACC" w:rsidRPr="00897ACC" w:rsidRDefault="00897ACC" w:rsidP="00897ACC">
      <w:pPr>
        <w:numPr>
          <w:ilvl w:val="2"/>
          <w:numId w:val="21"/>
        </w:numPr>
        <w:rPr>
          <w:rFonts w:ascii="Times New Roman" w:hAnsi="Times New Roman" w:cs="Times New Roman"/>
          <w:sz w:val="24"/>
          <w:szCs w:val="24"/>
          <w:lang w:val="en-IN"/>
        </w:rPr>
      </w:pPr>
      <w:r w:rsidRPr="00897ACC">
        <w:rPr>
          <w:rFonts w:ascii="Times New Roman" w:hAnsi="Times New Roman" w:cs="Times New Roman"/>
          <w:sz w:val="24"/>
          <w:szCs w:val="24"/>
          <w:lang w:val="en-IN"/>
        </w:rPr>
        <w:t xml:space="preserve">Mean </w:t>
      </w:r>
      <w:proofErr w:type="spellStart"/>
      <w:r w:rsidRPr="00897ACC">
        <w:rPr>
          <w:rFonts w:ascii="Times New Roman" w:hAnsi="Times New Roman" w:cs="Times New Roman"/>
          <w:sz w:val="24"/>
          <w:szCs w:val="24"/>
          <w:lang w:val="en-IN"/>
        </w:rPr>
        <w:t>AvgHR</w:t>
      </w:r>
      <w:proofErr w:type="spellEnd"/>
      <w:r w:rsidRPr="00897ACC">
        <w:rPr>
          <w:rFonts w:ascii="Times New Roman" w:hAnsi="Times New Roman" w:cs="Times New Roman"/>
          <w:sz w:val="24"/>
          <w:szCs w:val="24"/>
          <w:lang w:val="en-IN"/>
        </w:rPr>
        <w:t>: 130.2 bpm (SD = 20.3)</w:t>
      </w:r>
    </w:p>
    <w:p w14:paraId="587D0331" w14:textId="77777777" w:rsidR="00897ACC" w:rsidRPr="00897ACC" w:rsidRDefault="00897ACC" w:rsidP="00897ACC">
      <w:pPr>
        <w:numPr>
          <w:ilvl w:val="2"/>
          <w:numId w:val="21"/>
        </w:numPr>
        <w:rPr>
          <w:rFonts w:ascii="Times New Roman" w:hAnsi="Times New Roman" w:cs="Times New Roman"/>
          <w:sz w:val="24"/>
          <w:szCs w:val="24"/>
          <w:lang w:val="en-IN"/>
        </w:rPr>
      </w:pPr>
      <w:r w:rsidRPr="00897ACC">
        <w:rPr>
          <w:rFonts w:ascii="Times New Roman" w:hAnsi="Times New Roman" w:cs="Times New Roman"/>
          <w:sz w:val="24"/>
          <w:szCs w:val="24"/>
          <w:lang w:val="en-IN"/>
        </w:rPr>
        <w:t xml:space="preserve">Mean </w:t>
      </w:r>
      <w:proofErr w:type="spellStart"/>
      <w:r w:rsidRPr="00897ACC">
        <w:rPr>
          <w:rFonts w:ascii="Times New Roman" w:hAnsi="Times New Roman" w:cs="Times New Roman"/>
          <w:sz w:val="24"/>
          <w:szCs w:val="24"/>
          <w:lang w:val="en-IN"/>
        </w:rPr>
        <w:t>MaxHR</w:t>
      </w:r>
      <w:proofErr w:type="spellEnd"/>
      <w:r w:rsidRPr="00897ACC">
        <w:rPr>
          <w:rFonts w:ascii="Times New Roman" w:hAnsi="Times New Roman" w:cs="Times New Roman"/>
          <w:sz w:val="24"/>
          <w:szCs w:val="24"/>
          <w:lang w:val="en-IN"/>
        </w:rPr>
        <w:t>: 158.7 bpm (SD = 20.9)</w:t>
      </w:r>
    </w:p>
    <w:p w14:paraId="4EF0596C" w14:textId="77777777" w:rsidR="00897ACC" w:rsidRPr="00897ACC" w:rsidRDefault="00897ACC" w:rsidP="00897ACC">
      <w:pPr>
        <w:numPr>
          <w:ilvl w:val="2"/>
          <w:numId w:val="21"/>
        </w:numPr>
        <w:rPr>
          <w:rFonts w:ascii="Times New Roman" w:hAnsi="Times New Roman" w:cs="Times New Roman"/>
          <w:sz w:val="24"/>
          <w:szCs w:val="24"/>
          <w:lang w:val="en-IN"/>
        </w:rPr>
      </w:pPr>
      <w:r w:rsidRPr="00897ACC">
        <w:rPr>
          <w:rFonts w:ascii="Times New Roman" w:hAnsi="Times New Roman" w:cs="Times New Roman"/>
          <w:sz w:val="24"/>
          <w:szCs w:val="24"/>
          <w:lang w:val="en-IN"/>
        </w:rPr>
        <w:t>Interpretation: Most sessions reached moderate-to-high intensity levels.</w:t>
      </w:r>
    </w:p>
    <w:p w14:paraId="75A37047" w14:textId="77777777" w:rsidR="00897ACC" w:rsidRPr="00897ACC" w:rsidRDefault="00897ACC" w:rsidP="00897ACC">
      <w:pPr>
        <w:pStyle w:val="ListParagraph"/>
        <w:numPr>
          <w:ilvl w:val="1"/>
          <w:numId w:val="21"/>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Speed &amp; Elevation (n = 33)</w:t>
      </w:r>
    </w:p>
    <w:p w14:paraId="1A175127" w14:textId="77777777" w:rsidR="00897ACC" w:rsidRPr="00897ACC" w:rsidRDefault="00897ACC" w:rsidP="00897ACC">
      <w:pPr>
        <w:numPr>
          <w:ilvl w:val="2"/>
          <w:numId w:val="19"/>
        </w:numPr>
        <w:rPr>
          <w:rFonts w:ascii="Times New Roman" w:hAnsi="Times New Roman" w:cs="Times New Roman"/>
          <w:sz w:val="24"/>
          <w:szCs w:val="24"/>
          <w:lang w:val="en-IN"/>
        </w:rPr>
      </w:pPr>
      <w:r w:rsidRPr="00897ACC">
        <w:rPr>
          <w:rFonts w:ascii="Times New Roman" w:hAnsi="Times New Roman" w:cs="Times New Roman"/>
          <w:sz w:val="24"/>
          <w:szCs w:val="24"/>
          <w:lang w:val="en-IN"/>
        </w:rPr>
        <w:t xml:space="preserve">Mean </w:t>
      </w:r>
      <w:proofErr w:type="spellStart"/>
      <w:r w:rsidRPr="00897ACC">
        <w:rPr>
          <w:rFonts w:ascii="Times New Roman" w:hAnsi="Times New Roman" w:cs="Times New Roman"/>
          <w:sz w:val="24"/>
          <w:szCs w:val="24"/>
          <w:lang w:val="en-IN"/>
        </w:rPr>
        <w:t>AvgSpeed</w:t>
      </w:r>
      <w:proofErr w:type="spellEnd"/>
      <w:r w:rsidRPr="00897ACC">
        <w:rPr>
          <w:rFonts w:ascii="Times New Roman" w:hAnsi="Times New Roman" w:cs="Times New Roman"/>
          <w:sz w:val="24"/>
          <w:szCs w:val="24"/>
          <w:lang w:val="en-IN"/>
        </w:rPr>
        <w:t>: 12.6 (SD = 7.1)</w:t>
      </w:r>
    </w:p>
    <w:p w14:paraId="0B90F44D" w14:textId="77777777" w:rsidR="00897ACC" w:rsidRPr="00897ACC" w:rsidRDefault="00897ACC" w:rsidP="00897ACC">
      <w:pPr>
        <w:numPr>
          <w:ilvl w:val="2"/>
          <w:numId w:val="19"/>
        </w:numPr>
        <w:rPr>
          <w:rFonts w:ascii="Times New Roman" w:hAnsi="Times New Roman" w:cs="Times New Roman"/>
          <w:sz w:val="24"/>
          <w:szCs w:val="24"/>
          <w:lang w:val="en-IN"/>
        </w:rPr>
      </w:pPr>
      <w:r w:rsidRPr="00897ACC">
        <w:rPr>
          <w:rFonts w:ascii="Times New Roman" w:hAnsi="Times New Roman" w:cs="Times New Roman"/>
          <w:sz w:val="24"/>
          <w:szCs w:val="24"/>
          <w:lang w:val="en-IN"/>
        </w:rPr>
        <w:t>Mean Ascent/Descent: 286 (SD = 387)</w:t>
      </w:r>
    </w:p>
    <w:p w14:paraId="52F8EB1D" w14:textId="77777777" w:rsidR="00897ACC" w:rsidRPr="00897ACC" w:rsidRDefault="00897ACC" w:rsidP="00897ACC">
      <w:pPr>
        <w:numPr>
          <w:ilvl w:val="2"/>
          <w:numId w:val="19"/>
        </w:numPr>
        <w:rPr>
          <w:rFonts w:ascii="Times New Roman" w:hAnsi="Times New Roman" w:cs="Times New Roman"/>
          <w:sz w:val="24"/>
          <w:szCs w:val="24"/>
          <w:lang w:val="en-IN"/>
        </w:rPr>
      </w:pPr>
      <w:r w:rsidRPr="00897ACC">
        <w:rPr>
          <w:rFonts w:ascii="Times New Roman" w:hAnsi="Times New Roman" w:cs="Times New Roman"/>
          <w:sz w:val="24"/>
          <w:szCs w:val="24"/>
          <w:lang w:val="en-IN"/>
        </w:rPr>
        <w:t>Interpretation: Some sessions involved very high elevation gains, skewing the average.</w:t>
      </w:r>
    </w:p>
    <w:p w14:paraId="326099C4" w14:textId="77777777" w:rsidR="00897ACC" w:rsidRPr="00897ACC" w:rsidRDefault="00897ACC" w:rsidP="00897ACC">
      <w:pPr>
        <w:rPr>
          <w:rFonts w:ascii="Times New Roman" w:hAnsi="Times New Roman" w:cs="Times New Roman"/>
          <w:sz w:val="24"/>
          <w:szCs w:val="24"/>
          <w:lang w:val="en-IN"/>
        </w:rPr>
      </w:pPr>
      <w:r w:rsidRPr="00897ACC">
        <w:rPr>
          <w:rFonts w:ascii="Times New Roman" w:hAnsi="Times New Roman" w:cs="Times New Roman"/>
          <w:b/>
          <w:bCs/>
          <w:sz w:val="24"/>
          <w:szCs w:val="24"/>
          <w:lang w:val="en-IN"/>
        </w:rPr>
        <w:t>By Activity Type</w:t>
      </w:r>
    </w:p>
    <w:p w14:paraId="3EF7D310" w14:textId="77777777" w:rsidR="00897ACC" w:rsidRPr="00897ACC" w:rsidRDefault="00897ACC" w:rsidP="00897ACC">
      <w:pPr>
        <w:ind w:firstLine="720"/>
        <w:rPr>
          <w:rFonts w:ascii="Times New Roman" w:hAnsi="Times New Roman" w:cs="Times New Roman"/>
          <w:sz w:val="24"/>
          <w:szCs w:val="24"/>
          <w:lang w:val="en-IN"/>
        </w:rPr>
      </w:pPr>
      <w:r w:rsidRPr="00897ACC">
        <w:rPr>
          <w:rFonts w:ascii="Times New Roman" w:hAnsi="Times New Roman" w:cs="Times New Roman"/>
          <w:b/>
          <w:bCs/>
          <w:sz w:val="24"/>
          <w:szCs w:val="24"/>
          <w:lang w:val="en-IN"/>
        </w:rPr>
        <w:t>Road Cycling (n = 29)</w:t>
      </w:r>
    </w:p>
    <w:p w14:paraId="4468E501"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Distance: 27.4 (SD = 19.3)</w:t>
      </w:r>
    </w:p>
    <w:p w14:paraId="07262930"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Calories: 794.7 (SD = 526.1)</w:t>
      </w:r>
    </w:p>
    <w:p w14:paraId="5E06D766" w14:textId="77777777" w:rsidR="00897ACC" w:rsidRPr="00897ACC" w:rsidRDefault="00897ACC" w:rsidP="00897ACC">
      <w:pPr>
        <w:numPr>
          <w:ilvl w:val="2"/>
          <w:numId w:val="20"/>
        </w:numPr>
        <w:rPr>
          <w:rFonts w:ascii="Times New Roman" w:hAnsi="Times New Roman" w:cs="Times New Roman"/>
          <w:sz w:val="24"/>
          <w:szCs w:val="24"/>
          <w:lang w:val="en-IN"/>
        </w:rPr>
      </w:pPr>
      <w:proofErr w:type="spellStart"/>
      <w:r w:rsidRPr="00897ACC">
        <w:rPr>
          <w:rFonts w:ascii="Times New Roman" w:hAnsi="Times New Roman" w:cs="Times New Roman"/>
          <w:sz w:val="24"/>
          <w:szCs w:val="24"/>
          <w:lang w:val="en-IN"/>
        </w:rPr>
        <w:t>AvgHR</w:t>
      </w:r>
      <w:proofErr w:type="spellEnd"/>
      <w:r w:rsidRPr="00897ACC">
        <w:rPr>
          <w:rFonts w:ascii="Times New Roman" w:hAnsi="Times New Roman" w:cs="Times New Roman"/>
          <w:sz w:val="24"/>
          <w:szCs w:val="24"/>
          <w:lang w:val="en-IN"/>
        </w:rPr>
        <w:t>: 135 bpm (SD = 19.9)</w:t>
      </w:r>
    </w:p>
    <w:p w14:paraId="47825067" w14:textId="77777777" w:rsidR="00897ACC" w:rsidRPr="00897ACC" w:rsidRDefault="00897ACC" w:rsidP="00897ACC">
      <w:pPr>
        <w:numPr>
          <w:ilvl w:val="2"/>
          <w:numId w:val="20"/>
        </w:numPr>
        <w:rPr>
          <w:rFonts w:ascii="Times New Roman" w:hAnsi="Times New Roman" w:cs="Times New Roman"/>
          <w:sz w:val="24"/>
          <w:szCs w:val="24"/>
          <w:lang w:val="en-IN"/>
        </w:rPr>
      </w:pPr>
      <w:proofErr w:type="spellStart"/>
      <w:r w:rsidRPr="00897ACC">
        <w:rPr>
          <w:rFonts w:ascii="Times New Roman" w:hAnsi="Times New Roman" w:cs="Times New Roman"/>
          <w:sz w:val="24"/>
          <w:szCs w:val="24"/>
          <w:lang w:val="en-IN"/>
        </w:rPr>
        <w:t>AvgSpeed</w:t>
      </w:r>
      <w:proofErr w:type="spellEnd"/>
      <w:r w:rsidRPr="00897ACC">
        <w:rPr>
          <w:rFonts w:ascii="Times New Roman" w:hAnsi="Times New Roman" w:cs="Times New Roman"/>
          <w:sz w:val="24"/>
          <w:szCs w:val="24"/>
          <w:lang w:val="en-IN"/>
        </w:rPr>
        <w:t xml:space="preserve">: 17.5 (SD = 7.7); </w:t>
      </w:r>
      <w:proofErr w:type="spellStart"/>
      <w:r w:rsidRPr="00897ACC">
        <w:rPr>
          <w:rFonts w:ascii="Times New Roman" w:hAnsi="Times New Roman" w:cs="Times New Roman"/>
          <w:sz w:val="24"/>
          <w:szCs w:val="24"/>
          <w:lang w:val="en-IN"/>
        </w:rPr>
        <w:t>MaxSpeed</w:t>
      </w:r>
      <w:proofErr w:type="spellEnd"/>
      <w:r w:rsidRPr="00897ACC">
        <w:rPr>
          <w:rFonts w:ascii="Times New Roman" w:hAnsi="Times New Roman" w:cs="Times New Roman"/>
          <w:sz w:val="24"/>
          <w:szCs w:val="24"/>
          <w:lang w:val="en-IN"/>
        </w:rPr>
        <w:t xml:space="preserve"> &gt; 30 for a few outliers</w:t>
      </w:r>
    </w:p>
    <w:p w14:paraId="6D534BEB"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Ascent/Descent: 270 (SD = 215)</w:t>
      </w:r>
    </w:p>
    <w:p w14:paraId="2F9461AB"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Interpretation: Predominant activity; generally rolling terrain with occasional high-speed or high-effort rides.</w:t>
      </w:r>
    </w:p>
    <w:p w14:paraId="1AF0F45C" w14:textId="77777777" w:rsidR="00897ACC" w:rsidRDefault="00897ACC" w:rsidP="00897ACC">
      <w:pPr>
        <w:ind w:firstLine="720"/>
        <w:rPr>
          <w:rFonts w:ascii="Times New Roman" w:hAnsi="Times New Roman" w:cs="Times New Roman"/>
          <w:b/>
          <w:bCs/>
          <w:sz w:val="24"/>
          <w:szCs w:val="24"/>
          <w:lang w:val="en-IN"/>
        </w:rPr>
      </w:pPr>
    </w:p>
    <w:p w14:paraId="6A73BB27" w14:textId="30146EF2" w:rsidR="00897ACC" w:rsidRPr="00897ACC" w:rsidRDefault="00897ACC" w:rsidP="00897ACC">
      <w:pPr>
        <w:ind w:firstLine="720"/>
        <w:rPr>
          <w:rFonts w:ascii="Times New Roman" w:hAnsi="Times New Roman" w:cs="Times New Roman"/>
          <w:sz w:val="24"/>
          <w:szCs w:val="24"/>
          <w:lang w:val="en-IN"/>
        </w:rPr>
      </w:pPr>
      <w:r w:rsidRPr="00897ACC">
        <w:rPr>
          <w:rFonts w:ascii="Times New Roman" w:hAnsi="Times New Roman" w:cs="Times New Roman"/>
          <w:b/>
          <w:bCs/>
          <w:sz w:val="24"/>
          <w:szCs w:val="24"/>
          <w:lang w:val="en-IN"/>
        </w:rPr>
        <w:lastRenderedPageBreak/>
        <w:t>Resort Skiing (n = 7)</w:t>
      </w:r>
    </w:p>
    <w:p w14:paraId="74DFC5CB"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Distance: 23.5 (SD = 24.8)</w:t>
      </w:r>
    </w:p>
    <w:p w14:paraId="47B3FBE6"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Calories: 1,268.6 (SD = 428.5)</w:t>
      </w:r>
    </w:p>
    <w:p w14:paraId="5ED389D5" w14:textId="77777777" w:rsidR="00897ACC" w:rsidRPr="00897ACC" w:rsidRDefault="00897ACC" w:rsidP="00897ACC">
      <w:pPr>
        <w:numPr>
          <w:ilvl w:val="2"/>
          <w:numId w:val="20"/>
        </w:numPr>
        <w:rPr>
          <w:rFonts w:ascii="Times New Roman" w:hAnsi="Times New Roman" w:cs="Times New Roman"/>
          <w:sz w:val="24"/>
          <w:szCs w:val="24"/>
          <w:lang w:val="en-IN"/>
        </w:rPr>
      </w:pPr>
      <w:proofErr w:type="spellStart"/>
      <w:r w:rsidRPr="00897ACC">
        <w:rPr>
          <w:rFonts w:ascii="Times New Roman" w:hAnsi="Times New Roman" w:cs="Times New Roman"/>
          <w:sz w:val="24"/>
          <w:szCs w:val="24"/>
          <w:lang w:val="en-IN"/>
        </w:rPr>
        <w:t>AvgHR</w:t>
      </w:r>
      <w:proofErr w:type="spellEnd"/>
      <w:r w:rsidRPr="00897ACC">
        <w:rPr>
          <w:rFonts w:ascii="Times New Roman" w:hAnsi="Times New Roman" w:cs="Times New Roman"/>
          <w:sz w:val="24"/>
          <w:szCs w:val="24"/>
          <w:lang w:val="en-IN"/>
        </w:rPr>
        <w:t>: 114.9 bpm (SD = 13.8)</w:t>
      </w:r>
    </w:p>
    <w:p w14:paraId="745BA411" w14:textId="77777777" w:rsidR="00897ACC" w:rsidRPr="00897ACC" w:rsidRDefault="00897ACC" w:rsidP="00897ACC">
      <w:pPr>
        <w:numPr>
          <w:ilvl w:val="2"/>
          <w:numId w:val="20"/>
        </w:numPr>
        <w:rPr>
          <w:rFonts w:ascii="Times New Roman" w:hAnsi="Times New Roman" w:cs="Times New Roman"/>
          <w:sz w:val="24"/>
          <w:szCs w:val="24"/>
          <w:lang w:val="en-IN"/>
        </w:rPr>
      </w:pPr>
      <w:proofErr w:type="spellStart"/>
      <w:r w:rsidRPr="00897ACC">
        <w:rPr>
          <w:rFonts w:ascii="Times New Roman" w:hAnsi="Times New Roman" w:cs="Times New Roman"/>
          <w:sz w:val="24"/>
          <w:szCs w:val="24"/>
          <w:lang w:val="en-IN"/>
        </w:rPr>
        <w:t>MaxHR</w:t>
      </w:r>
      <w:proofErr w:type="spellEnd"/>
      <w:r w:rsidRPr="00897ACC">
        <w:rPr>
          <w:rFonts w:ascii="Times New Roman" w:hAnsi="Times New Roman" w:cs="Times New Roman"/>
          <w:sz w:val="24"/>
          <w:szCs w:val="24"/>
          <w:lang w:val="en-IN"/>
        </w:rPr>
        <w:t>: 132 bpm (SD = 19.0)</w:t>
      </w:r>
    </w:p>
    <w:p w14:paraId="7AB20B65"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Ascent/Descent: 1,730.7 (SD = 385.1)</w:t>
      </w:r>
    </w:p>
    <w:p w14:paraId="1B6C1F33"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Interpretation: Lower average heart rates than cycling but very large elevation changes, reflecting steep slopes.</w:t>
      </w:r>
    </w:p>
    <w:p w14:paraId="1DF5A499" w14:textId="77777777" w:rsidR="00897ACC" w:rsidRPr="00897ACC" w:rsidRDefault="00897ACC" w:rsidP="00897ACC">
      <w:pPr>
        <w:ind w:firstLine="720"/>
        <w:rPr>
          <w:rFonts w:ascii="Times New Roman" w:hAnsi="Times New Roman" w:cs="Times New Roman"/>
          <w:sz w:val="24"/>
          <w:szCs w:val="24"/>
          <w:lang w:val="en-IN"/>
        </w:rPr>
      </w:pPr>
      <w:r w:rsidRPr="00897ACC">
        <w:rPr>
          <w:rFonts w:ascii="Times New Roman" w:hAnsi="Times New Roman" w:cs="Times New Roman"/>
          <w:b/>
          <w:bCs/>
          <w:sz w:val="24"/>
          <w:szCs w:val="24"/>
          <w:lang w:val="en-IN"/>
        </w:rPr>
        <w:t>Virtual Cycling (n = 2)</w:t>
      </w:r>
    </w:p>
    <w:p w14:paraId="73B8367B"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Distance: 15.7 (SD = 8.8)</w:t>
      </w:r>
    </w:p>
    <w:p w14:paraId="7D0EEFA9"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Calories: 281.5 (SD = 159.1)</w:t>
      </w:r>
    </w:p>
    <w:p w14:paraId="410D24A6"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Heart-Rate Data: None recorded</w:t>
      </w:r>
    </w:p>
    <w:p w14:paraId="3043D0B1"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Interpretation: Indoor trainer sessions lacked HR connectivity; moderate distance and lower calorie output.</w:t>
      </w:r>
    </w:p>
    <w:p w14:paraId="34A9EEB8" w14:textId="77777777" w:rsidR="00897ACC" w:rsidRPr="00897ACC" w:rsidRDefault="00897ACC" w:rsidP="00897ACC">
      <w:pPr>
        <w:ind w:firstLine="720"/>
        <w:rPr>
          <w:rFonts w:ascii="Times New Roman" w:hAnsi="Times New Roman" w:cs="Times New Roman"/>
          <w:sz w:val="24"/>
          <w:szCs w:val="24"/>
          <w:lang w:val="en-IN"/>
        </w:rPr>
      </w:pPr>
      <w:r w:rsidRPr="00897ACC">
        <w:rPr>
          <w:rFonts w:ascii="Times New Roman" w:hAnsi="Times New Roman" w:cs="Times New Roman"/>
          <w:b/>
          <w:bCs/>
          <w:sz w:val="24"/>
          <w:szCs w:val="24"/>
          <w:lang w:val="en-IN"/>
        </w:rPr>
        <w:t>Cycling (n = 1)</w:t>
      </w:r>
    </w:p>
    <w:p w14:paraId="7637C934"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Distance: 13.9</w:t>
      </w:r>
    </w:p>
    <w:p w14:paraId="552ED137"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Calories: 441</w:t>
      </w:r>
    </w:p>
    <w:p w14:paraId="001D189B" w14:textId="77777777" w:rsidR="00897ACC" w:rsidRPr="00897ACC" w:rsidRDefault="00897ACC" w:rsidP="00897ACC">
      <w:pPr>
        <w:numPr>
          <w:ilvl w:val="2"/>
          <w:numId w:val="20"/>
        </w:numPr>
        <w:rPr>
          <w:rFonts w:ascii="Times New Roman" w:hAnsi="Times New Roman" w:cs="Times New Roman"/>
          <w:sz w:val="24"/>
          <w:szCs w:val="24"/>
          <w:lang w:val="en-IN"/>
        </w:rPr>
      </w:pPr>
      <w:proofErr w:type="spellStart"/>
      <w:r w:rsidRPr="00897ACC">
        <w:rPr>
          <w:rFonts w:ascii="Times New Roman" w:hAnsi="Times New Roman" w:cs="Times New Roman"/>
          <w:sz w:val="24"/>
          <w:szCs w:val="24"/>
          <w:lang w:val="en-IN"/>
        </w:rPr>
        <w:t>AvgHR</w:t>
      </w:r>
      <w:proofErr w:type="spellEnd"/>
      <w:r w:rsidRPr="00897ACC">
        <w:rPr>
          <w:rFonts w:ascii="Times New Roman" w:hAnsi="Times New Roman" w:cs="Times New Roman"/>
          <w:sz w:val="24"/>
          <w:szCs w:val="24"/>
          <w:lang w:val="en-IN"/>
        </w:rPr>
        <w:t>: 133 bpm</w:t>
      </w:r>
    </w:p>
    <w:p w14:paraId="77459BD1" w14:textId="77777777" w:rsidR="00897ACC" w:rsidRPr="00897ACC" w:rsidRDefault="00897ACC" w:rsidP="00897ACC">
      <w:pPr>
        <w:numPr>
          <w:ilvl w:val="2"/>
          <w:numId w:val="20"/>
        </w:numPr>
        <w:rPr>
          <w:rFonts w:ascii="Times New Roman" w:hAnsi="Times New Roman" w:cs="Times New Roman"/>
          <w:sz w:val="24"/>
          <w:szCs w:val="24"/>
          <w:lang w:val="en-IN"/>
        </w:rPr>
      </w:pPr>
      <w:proofErr w:type="spellStart"/>
      <w:r w:rsidRPr="00897ACC">
        <w:rPr>
          <w:rFonts w:ascii="Times New Roman" w:hAnsi="Times New Roman" w:cs="Times New Roman"/>
          <w:sz w:val="24"/>
          <w:szCs w:val="24"/>
          <w:lang w:val="en-IN"/>
        </w:rPr>
        <w:t>MaxHR</w:t>
      </w:r>
      <w:proofErr w:type="spellEnd"/>
      <w:r w:rsidRPr="00897ACC">
        <w:rPr>
          <w:rFonts w:ascii="Times New Roman" w:hAnsi="Times New Roman" w:cs="Times New Roman"/>
          <w:sz w:val="24"/>
          <w:szCs w:val="24"/>
          <w:lang w:val="en-IN"/>
        </w:rPr>
        <w:t>: 164 bpm</w:t>
      </w:r>
    </w:p>
    <w:p w14:paraId="447792E5" w14:textId="77777777" w:rsidR="00897ACC" w:rsidRPr="00897ACC" w:rsidRDefault="00897ACC" w:rsidP="00897ACC">
      <w:pPr>
        <w:numPr>
          <w:ilvl w:val="2"/>
          <w:numId w:val="20"/>
        </w:numPr>
        <w:rPr>
          <w:rFonts w:ascii="Times New Roman" w:hAnsi="Times New Roman" w:cs="Times New Roman"/>
          <w:sz w:val="24"/>
          <w:szCs w:val="24"/>
          <w:lang w:val="en-IN"/>
        </w:rPr>
      </w:pPr>
      <w:r w:rsidRPr="00897ACC">
        <w:rPr>
          <w:rFonts w:ascii="Times New Roman" w:hAnsi="Times New Roman" w:cs="Times New Roman"/>
          <w:sz w:val="24"/>
          <w:szCs w:val="24"/>
          <w:lang w:val="en-IN"/>
        </w:rPr>
        <w:t>Interpretation: Single outdoor cycling session with moderate effort.</w:t>
      </w:r>
    </w:p>
    <w:p w14:paraId="64EFD749" w14:textId="77777777" w:rsidR="00897ACC" w:rsidRPr="00897ACC" w:rsidRDefault="00897ACC">
      <w:pPr>
        <w:rPr>
          <w:rFonts w:ascii="Times New Roman" w:hAnsi="Times New Roman" w:cs="Times New Roman"/>
          <w:sz w:val="24"/>
          <w:szCs w:val="24"/>
        </w:rPr>
      </w:pPr>
    </w:p>
    <w:p w14:paraId="35DFAAEE" w14:textId="77777777" w:rsidR="00897ACC" w:rsidRPr="00897ACC" w:rsidRDefault="00897ACC">
      <w:pPr>
        <w:rPr>
          <w:rFonts w:ascii="Times New Roman" w:hAnsi="Times New Roman" w:cs="Times New Roman"/>
          <w:sz w:val="24"/>
          <w:szCs w:val="24"/>
        </w:rPr>
      </w:pPr>
    </w:p>
    <w:p w14:paraId="728E6838" w14:textId="77777777" w:rsidR="00897ACC" w:rsidRPr="00897ACC" w:rsidRDefault="00897ACC">
      <w:pPr>
        <w:rPr>
          <w:rFonts w:ascii="Times New Roman" w:hAnsi="Times New Roman" w:cs="Times New Roman"/>
          <w:sz w:val="24"/>
          <w:szCs w:val="24"/>
        </w:rPr>
      </w:pPr>
    </w:p>
    <w:p w14:paraId="7D723C38" w14:textId="77777777" w:rsidR="00897ACC" w:rsidRDefault="00897ACC" w:rsidP="00897ACC">
      <w:pPr>
        <w:rPr>
          <w:rFonts w:ascii="Times New Roman" w:hAnsi="Times New Roman" w:cs="Times New Roman"/>
          <w:b/>
          <w:bCs/>
          <w:sz w:val="24"/>
          <w:szCs w:val="24"/>
          <w:lang w:val="en-IN"/>
        </w:rPr>
      </w:pPr>
    </w:p>
    <w:p w14:paraId="357796BB" w14:textId="77777777" w:rsidR="00897ACC" w:rsidRDefault="00897ACC" w:rsidP="00897ACC">
      <w:pPr>
        <w:rPr>
          <w:rFonts w:ascii="Times New Roman" w:hAnsi="Times New Roman" w:cs="Times New Roman"/>
          <w:b/>
          <w:bCs/>
          <w:sz w:val="24"/>
          <w:szCs w:val="24"/>
          <w:lang w:val="en-IN"/>
        </w:rPr>
      </w:pPr>
    </w:p>
    <w:p w14:paraId="37FFAF44" w14:textId="77777777" w:rsidR="00897ACC" w:rsidRDefault="00897ACC" w:rsidP="00897ACC">
      <w:pPr>
        <w:rPr>
          <w:rFonts w:ascii="Times New Roman" w:hAnsi="Times New Roman" w:cs="Times New Roman"/>
          <w:b/>
          <w:bCs/>
          <w:sz w:val="24"/>
          <w:szCs w:val="24"/>
          <w:lang w:val="en-IN"/>
        </w:rPr>
      </w:pPr>
    </w:p>
    <w:p w14:paraId="5ECFF4A9" w14:textId="47DE58C1" w:rsidR="00897ACC" w:rsidRPr="00897ACC" w:rsidRDefault="00897ACC" w:rsidP="00897ACC">
      <w:pPr>
        <w:rPr>
          <w:rFonts w:ascii="Times New Roman" w:hAnsi="Times New Roman" w:cs="Times New Roman"/>
          <w:sz w:val="24"/>
          <w:szCs w:val="24"/>
          <w:lang w:val="en-IN"/>
        </w:rPr>
      </w:pPr>
      <w:r w:rsidRPr="00897ACC">
        <w:rPr>
          <w:rFonts w:ascii="Times New Roman" w:hAnsi="Times New Roman" w:cs="Times New Roman"/>
          <w:b/>
          <w:bCs/>
          <w:sz w:val="24"/>
          <w:szCs w:val="24"/>
          <w:lang w:val="en-IN"/>
        </w:rPr>
        <w:lastRenderedPageBreak/>
        <w:t>Conclusions and Recommendations:</w:t>
      </w:r>
    </w:p>
    <w:p w14:paraId="6AE9F2A6" w14:textId="77777777" w:rsidR="00897ACC" w:rsidRPr="00897ACC" w:rsidRDefault="00897ACC" w:rsidP="00897ACC">
      <w:pPr>
        <w:numPr>
          <w:ilvl w:val="0"/>
          <w:numId w:val="18"/>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Performance Variability:</w:t>
      </w:r>
      <w:r w:rsidRPr="00897ACC">
        <w:rPr>
          <w:rFonts w:ascii="Times New Roman" w:hAnsi="Times New Roman" w:cs="Times New Roman"/>
          <w:sz w:val="24"/>
          <w:szCs w:val="24"/>
          <w:lang w:val="en-IN"/>
        </w:rPr>
        <w:t xml:space="preserve"> Road Cycling consistently yields moderate‐to‐high </w:t>
      </w:r>
      <w:proofErr w:type="gramStart"/>
      <w:r w:rsidRPr="00897ACC">
        <w:rPr>
          <w:rFonts w:ascii="Times New Roman" w:hAnsi="Times New Roman" w:cs="Times New Roman"/>
          <w:sz w:val="24"/>
          <w:szCs w:val="24"/>
          <w:lang w:val="en-IN"/>
        </w:rPr>
        <w:t>heart‐rate</w:t>
      </w:r>
      <w:proofErr w:type="gramEnd"/>
      <w:r w:rsidRPr="00897ACC">
        <w:rPr>
          <w:rFonts w:ascii="Times New Roman" w:hAnsi="Times New Roman" w:cs="Times New Roman"/>
          <w:sz w:val="24"/>
          <w:szCs w:val="24"/>
          <w:lang w:val="en-IN"/>
        </w:rPr>
        <w:t xml:space="preserve"> and speed metrics, whereas Resort Skiing drives large elevation changes but slightly lower average HR. Virtual/Indoor Cycling sessions often lack HR data, which may hinder performance monitoring.</w:t>
      </w:r>
    </w:p>
    <w:p w14:paraId="2C0EC2CA" w14:textId="77777777" w:rsidR="00897ACC" w:rsidRPr="00897ACC" w:rsidRDefault="00897ACC" w:rsidP="00897ACC">
      <w:pPr>
        <w:numPr>
          <w:ilvl w:val="0"/>
          <w:numId w:val="18"/>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Data Quality:</w:t>
      </w:r>
      <w:r w:rsidRPr="00897ACC">
        <w:rPr>
          <w:rFonts w:ascii="Times New Roman" w:hAnsi="Times New Roman" w:cs="Times New Roman"/>
          <w:sz w:val="24"/>
          <w:szCs w:val="24"/>
          <w:lang w:val="en-IN"/>
        </w:rPr>
        <w:t xml:space="preserve"> A few records had missing or zeroed fields (e.g., Indoor Cycling, some Distance = 0), so future data collection should ensure HR and distance sensors are properly synced.</w:t>
      </w:r>
    </w:p>
    <w:p w14:paraId="4D539C38" w14:textId="6CE8FC98" w:rsidR="00897ACC" w:rsidRPr="00897ACC" w:rsidRDefault="00897ACC" w:rsidP="00897ACC">
      <w:pPr>
        <w:numPr>
          <w:ilvl w:val="0"/>
          <w:numId w:val="18"/>
        </w:numPr>
        <w:rPr>
          <w:rFonts w:ascii="Times New Roman" w:hAnsi="Times New Roman" w:cs="Times New Roman"/>
          <w:sz w:val="24"/>
          <w:szCs w:val="24"/>
          <w:lang w:val="en-IN"/>
        </w:rPr>
      </w:pPr>
      <w:r w:rsidRPr="00897ACC">
        <w:rPr>
          <w:rFonts w:ascii="Times New Roman" w:hAnsi="Times New Roman" w:cs="Times New Roman"/>
          <w:b/>
          <w:bCs/>
          <w:sz w:val="24"/>
          <w:szCs w:val="24"/>
          <w:lang w:val="en-IN"/>
        </w:rPr>
        <w:t>Outlier Detection:</w:t>
      </w:r>
      <w:r w:rsidRPr="00897ACC">
        <w:rPr>
          <w:rFonts w:ascii="Times New Roman" w:hAnsi="Times New Roman" w:cs="Times New Roman"/>
          <w:sz w:val="24"/>
          <w:szCs w:val="24"/>
          <w:lang w:val="en-IN"/>
        </w:rPr>
        <w:t xml:space="preserve"> Boxplots identified sessions with extreme speeds or elevation gains. Investigating those outliers</w:t>
      </w:r>
      <w:r w:rsidRPr="00897ACC">
        <w:rPr>
          <w:rFonts w:ascii="Times New Roman" w:hAnsi="Times New Roman" w:cs="Times New Roman"/>
          <w:sz w:val="24"/>
          <w:szCs w:val="24"/>
          <w:lang w:val="en-IN"/>
        </w:rPr>
        <w:t xml:space="preserve"> </w:t>
      </w:r>
      <w:r w:rsidRPr="00897ACC">
        <w:rPr>
          <w:rFonts w:ascii="Times New Roman" w:hAnsi="Times New Roman" w:cs="Times New Roman"/>
          <w:sz w:val="24"/>
          <w:szCs w:val="24"/>
          <w:lang w:val="en-IN"/>
        </w:rPr>
        <w:t>such as very long downhill ski runs or exceptionally fast bike sprints</w:t>
      </w:r>
      <w:r w:rsidRPr="00897ACC">
        <w:rPr>
          <w:rFonts w:ascii="Times New Roman" w:hAnsi="Times New Roman" w:cs="Times New Roman"/>
          <w:sz w:val="24"/>
          <w:szCs w:val="24"/>
          <w:lang w:val="en-IN"/>
        </w:rPr>
        <w:t xml:space="preserve"> </w:t>
      </w:r>
      <w:r w:rsidRPr="00897ACC">
        <w:rPr>
          <w:rFonts w:ascii="Times New Roman" w:hAnsi="Times New Roman" w:cs="Times New Roman"/>
          <w:sz w:val="24"/>
          <w:szCs w:val="24"/>
          <w:lang w:val="en-IN"/>
        </w:rPr>
        <w:t>can inform training plans or highlight potential sensor misreads.</w:t>
      </w:r>
    </w:p>
    <w:p w14:paraId="4A3A3556" w14:textId="019ACB0B" w:rsidR="00897ACC" w:rsidRDefault="00897ACC">
      <w:pPr>
        <w:rPr>
          <w:rFonts w:ascii="Times New Roman" w:hAnsi="Times New Roman" w:cs="Times New Roman"/>
          <w:sz w:val="24"/>
          <w:szCs w:val="24"/>
          <w:lang w:val="en-IN"/>
        </w:rPr>
      </w:pPr>
      <w:r w:rsidRPr="00897ACC">
        <w:rPr>
          <w:rFonts w:ascii="Times New Roman" w:hAnsi="Times New Roman" w:cs="Times New Roman"/>
          <w:sz w:val="24"/>
          <w:szCs w:val="24"/>
          <w:lang w:val="en-IN"/>
        </w:rPr>
        <w:t xml:space="preserve">In summary, this EDA provides a foundational understanding of how workout distance, heart rate, speed, and elevation differ across activity types. The descriptive tables and accompanying visualizations highlight both central tendencies and areas of high variability or potential data artifacts, setting the stage for more targeted statistical </w:t>
      </w:r>
      <w:proofErr w:type="spellStart"/>
      <w:r w:rsidRPr="00897ACC">
        <w:rPr>
          <w:rFonts w:ascii="Times New Roman" w:hAnsi="Times New Roman" w:cs="Times New Roman"/>
          <w:sz w:val="24"/>
          <w:szCs w:val="24"/>
          <w:lang w:val="en-IN"/>
        </w:rPr>
        <w:t>modeling</w:t>
      </w:r>
      <w:proofErr w:type="spellEnd"/>
      <w:r w:rsidRPr="00897ACC">
        <w:rPr>
          <w:rFonts w:ascii="Times New Roman" w:hAnsi="Times New Roman" w:cs="Times New Roman"/>
          <w:sz w:val="24"/>
          <w:szCs w:val="24"/>
          <w:lang w:val="en-IN"/>
        </w:rPr>
        <w:t xml:space="preserve"> and performance‐tracking initiatives.</w:t>
      </w:r>
    </w:p>
    <w:p w14:paraId="0DF402A7" w14:textId="77777777" w:rsidR="00A772A6" w:rsidRDefault="00A772A6">
      <w:pPr>
        <w:rPr>
          <w:rFonts w:ascii="Times New Roman" w:hAnsi="Times New Roman" w:cs="Times New Roman"/>
          <w:sz w:val="24"/>
          <w:szCs w:val="24"/>
          <w:lang w:val="en-IN"/>
        </w:rPr>
      </w:pPr>
    </w:p>
    <w:p w14:paraId="2BCCB605" w14:textId="77777777" w:rsidR="00A772A6" w:rsidRDefault="00A772A6">
      <w:pPr>
        <w:rPr>
          <w:rFonts w:ascii="Times New Roman" w:hAnsi="Times New Roman" w:cs="Times New Roman"/>
          <w:sz w:val="24"/>
          <w:szCs w:val="24"/>
          <w:lang w:val="en-IN"/>
        </w:rPr>
      </w:pPr>
    </w:p>
    <w:p w14:paraId="43CB9ADE" w14:textId="77777777" w:rsidR="00A772A6" w:rsidRDefault="00A772A6">
      <w:pPr>
        <w:rPr>
          <w:rFonts w:ascii="Times New Roman" w:hAnsi="Times New Roman" w:cs="Times New Roman"/>
          <w:sz w:val="24"/>
          <w:szCs w:val="24"/>
          <w:lang w:val="en-IN"/>
        </w:rPr>
      </w:pPr>
    </w:p>
    <w:p w14:paraId="44A0400E" w14:textId="77777777" w:rsidR="00A772A6" w:rsidRDefault="00A772A6">
      <w:pPr>
        <w:rPr>
          <w:rFonts w:ascii="Times New Roman" w:hAnsi="Times New Roman" w:cs="Times New Roman"/>
          <w:sz w:val="24"/>
          <w:szCs w:val="24"/>
          <w:lang w:val="en-IN"/>
        </w:rPr>
      </w:pPr>
    </w:p>
    <w:p w14:paraId="1B42E140" w14:textId="77777777" w:rsidR="00A772A6" w:rsidRDefault="00A772A6">
      <w:pPr>
        <w:rPr>
          <w:rFonts w:ascii="Times New Roman" w:hAnsi="Times New Roman" w:cs="Times New Roman"/>
          <w:sz w:val="24"/>
          <w:szCs w:val="24"/>
          <w:lang w:val="en-IN"/>
        </w:rPr>
      </w:pPr>
    </w:p>
    <w:p w14:paraId="6B865214" w14:textId="77777777" w:rsidR="00A772A6" w:rsidRDefault="00A772A6">
      <w:pPr>
        <w:rPr>
          <w:rFonts w:ascii="Times New Roman" w:hAnsi="Times New Roman" w:cs="Times New Roman"/>
          <w:sz w:val="24"/>
          <w:szCs w:val="24"/>
          <w:lang w:val="en-IN"/>
        </w:rPr>
      </w:pPr>
    </w:p>
    <w:p w14:paraId="05D9D0D8" w14:textId="77777777" w:rsidR="00A772A6" w:rsidRPr="00A772A6" w:rsidRDefault="00A772A6">
      <w:pPr>
        <w:rPr>
          <w:rFonts w:ascii="Times New Roman" w:hAnsi="Times New Roman" w:cs="Times New Roman"/>
          <w:sz w:val="24"/>
          <w:szCs w:val="24"/>
          <w:lang w:val="en-IN"/>
        </w:rPr>
      </w:pPr>
    </w:p>
    <w:p w14:paraId="1F2EA027" w14:textId="15040412" w:rsidR="002372CA" w:rsidRDefault="002372CA">
      <w:pPr>
        <w:rPr>
          <w:rFonts w:ascii="Times New Roman" w:hAnsi="Times New Roman" w:cs="Times New Roman"/>
          <w:b/>
          <w:bCs/>
          <w:sz w:val="24"/>
          <w:szCs w:val="24"/>
        </w:rPr>
      </w:pPr>
      <w:r w:rsidRPr="002372CA">
        <w:rPr>
          <w:rFonts w:ascii="Times New Roman" w:hAnsi="Times New Roman" w:cs="Times New Roman"/>
          <w:b/>
          <w:bCs/>
          <w:sz w:val="24"/>
          <w:szCs w:val="24"/>
        </w:rPr>
        <w:t>References:</w:t>
      </w:r>
    </w:p>
    <w:p w14:paraId="324C29B3" w14:textId="77777777" w:rsidR="00083EA0" w:rsidRDefault="00083EA0" w:rsidP="00A772A6">
      <w:pPr>
        <w:pStyle w:val="ListParagraph"/>
        <w:numPr>
          <w:ilvl w:val="0"/>
          <w:numId w:val="22"/>
        </w:numPr>
        <w:rPr>
          <w:rFonts w:ascii="Times New Roman" w:hAnsi="Times New Roman" w:cs="Times New Roman"/>
          <w:sz w:val="24"/>
          <w:szCs w:val="24"/>
        </w:rPr>
      </w:pPr>
      <w:r w:rsidRPr="00083EA0">
        <w:rPr>
          <w:rFonts w:ascii="Times New Roman" w:hAnsi="Times New Roman" w:cs="Times New Roman"/>
          <w:sz w:val="24"/>
          <w:szCs w:val="24"/>
        </w:rPr>
        <w:t xml:space="preserve">Paramasivam, R. (n.d.). </w:t>
      </w:r>
      <w:r w:rsidRPr="00083EA0">
        <w:rPr>
          <w:rFonts w:ascii="Times New Roman" w:hAnsi="Times New Roman" w:cs="Times New Roman"/>
          <w:i/>
          <w:iCs/>
          <w:sz w:val="24"/>
          <w:szCs w:val="24"/>
        </w:rPr>
        <w:t>Ragul Paramasivam [Strava profile]</w:t>
      </w:r>
      <w:r w:rsidRPr="00083EA0">
        <w:rPr>
          <w:rFonts w:ascii="Times New Roman" w:hAnsi="Times New Roman" w:cs="Times New Roman"/>
          <w:sz w:val="24"/>
          <w:szCs w:val="24"/>
        </w:rPr>
        <w:t xml:space="preserve">. Strava. Retrieved May 31, 2025, from </w:t>
      </w:r>
      <w:hyperlink r:id="rId14" w:tgtFrame="_new" w:history="1">
        <w:r w:rsidRPr="00083EA0">
          <w:rPr>
            <w:rStyle w:val="Hyperlink"/>
            <w:rFonts w:ascii="Times New Roman" w:hAnsi="Times New Roman" w:cs="Times New Roman"/>
            <w:sz w:val="24"/>
            <w:szCs w:val="24"/>
          </w:rPr>
          <w:t>https://www.strava.com/athletes/89553672</w:t>
        </w:r>
      </w:hyperlink>
    </w:p>
    <w:p w14:paraId="4A7E4A4E" w14:textId="5C57E07E" w:rsidR="002372CA" w:rsidRPr="00A772A6" w:rsidRDefault="00A772A6" w:rsidP="00A772A6">
      <w:pPr>
        <w:pStyle w:val="ListParagraph"/>
        <w:numPr>
          <w:ilvl w:val="0"/>
          <w:numId w:val="22"/>
        </w:numPr>
        <w:rPr>
          <w:rFonts w:ascii="Times New Roman" w:hAnsi="Times New Roman" w:cs="Times New Roman"/>
          <w:sz w:val="24"/>
          <w:szCs w:val="24"/>
        </w:rPr>
      </w:pPr>
      <w:r w:rsidRPr="00A772A6">
        <w:rPr>
          <w:rFonts w:ascii="Times New Roman" w:hAnsi="Times New Roman" w:cs="Times New Roman"/>
          <w:sz w:val="24"/>
          <w:szCs w:val="24"/>
        </w:rPr>
        <w:t xml:space="preserve">R Core Team. (2023). </w:t>
      </w:r>
      <w:r w:rsidRPr="00A772A6">
        <w:rPr>
          <w:rFonts w:ascii="Times New Roman" w:hAnsi="Times New Roman" w:cs="Times New Roman"/>
          <w:i/>
          <w:iCs/>
          <w:sz w:val="24"/>
          <w:szCs w:val="24"/>
        </w:rPr>
        <w:t>R: A language and environment for statistical computing</w:t>
      </w:r>
      <w:r w:rsidRPr="00A772A6">
        <w:rPr>
          <w:rFonts w:ascii="Times New Roman" w:hAnsi="Times New Roman" w:cs="Times New Roman"/>
          <w:sz w:val="24"/>
          <w:szCs w:val="24"/>
        </w:rPr>
        <w:t xml:space="preserve"> [Computer software]. R Foundation for Statistical Computing. </w:t>
      </w:r>
      <w:hyperlink r:id="rId15" w:tgtFrame="_new" w:history="1">
        <w:r w:rsidRPr="00A772A6">
          <w:rPr>
            <w:rStyle w:val="Hyperlink"/>
            <w:rFonts w:ascii="Times New Roman" w:hAnsi="Times New Roman" w:cs="Times New Roman"/>
            <w:sz w:val="24"/>
            <w:szCs w:val="24"/>
          </w:rPr>
          <w:t>https://www.R-project.org/</w:t>
        </w:r>
      </w:hyperlink>
    </w:p>
    <w:sectPr w:rsidR="002372CA" w:rsidRPr="00A772A6" w:rsidSect="00034616">
      <w:head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B963E" w14:textId="77777777" w:rsidR="006120D2" w:rsidRDefault="006120D2" w:rsidP="00CE1B4A">
      <w:pPr>
        <w:spacing w:after="0" w:line="240" w:lineRule="auto"/>
      </w:pPr>
      <w:r>
        <w:separator/>
      </w:r>
    </w:p>
  </w:endnote>
  <w:endnote w:type="continuationSeparator" w:id="0">
    <w:p w14:paraId="30BE4462" w14:textId="77777777" w:rsidR="006120D2" w:rsidRDefault="006120D2" w:rsidP="00CE1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36CFF" w14:textId="77777777" w:rsidR="006120D2" w:rsidRDefault="006120D2" w:rsidP="00CE1B4A">
      <w:pPr>
        <w:spacing w:after="0" w:line="240" w:lineRule="auto"/>
      </w:pPr>
      <w:r>
        <w:separator/>
      </w:r>
    </w:p>
  </w:footnote>
  <w:footnote w:type="continuationSeparator" w:id="0">
    <w:p w14:paraId="05D39B27" w14:textId="77777777" w:rsidR="006120D2" w:rsidRDefault="006120D2" w:rsidP="00CE1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89BC" w14:textId="77777777" w:rsidR="00AA3399" w:rsidRDefault="00AA3399" w:rsidP="00AA3399">
    <w:proofErr w:type="gramStart"/>
    <w:r w:rsidRPr="00D45C7B">
      <w:rPr>
        <w:b/>
        <w:bCs/>
      </w:rPr>
      <w:t>Name :</w:t>
    </w:r>
    <w:proofErr w:type="gramEnd"/>
    <w:r w:rsidRPr="00D45C7B">
      <w:rPr>
        <w:b/>
        <w:bCs/>
      </w:rPr>
      <w:t xml:space="preserve"> Sri Ram Prabu</w:t>
    </w:r>
    <w:r>
      <w:rPr>
        <w:b/>
        <w:bCs/>
      </w:rPr>
      <w:t xml:space="preserve"> E                                                                                               </w:t>
    </w:r>
    <w:r w:rsidRPr="00D45C7B">
      <w:rPr>
        <w:b/>
        <w:bCs/>
      </w:rPr>
      <w:t>Class: ALY_60</w:t>
    </w:r>
    <w:r>
      <w:rPr>
        <w:b/>
        <w:bCs/>
      </w:rPr>
      <w:t>1</w:t>
    </w:r>
    <w:r w:rsidRPr="00D45C7B">
      <w:rPr>
        <w:b/>
        <w:bCs/>
      </w:rPr>
      <w:t>0</w:t>
    </w:r>
  </w:p>
  <w:p w14:paraId="16B51BC6" w14:textId="77777777" w:rsidR="00AA3399" w:rsidRDefault="00AA3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8048B5"/>
    <w:multiLevelType w:val="hybridMultilevel"/>
    <w:tmpl w:val="2BF27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732BFF"/>
    <w:multiLevelType w:val="multilevel"/>
    <w:tmpl w:val="2806F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326AE2"/>
    <w:multiLevelType w:val="hybridMultilevel"/>
    <w:tmpl w:val="81CC1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0D0BE1"/>
    <w:multiLevelType w:val="multilevel"/>
    <w:tmpl w:val="B9CC3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F773E"/>
    <w:multiLevelType w:val="multilevel"/>
    <w:tmpl w:val="8D428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07DE5"/>
    <w:multiLevelType w:val="hybridMultilevel"/>
    <w:tmpl w:val="1054B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3057DB"/>
    <w:multiLevelType w:val="hybridMultilevel"/>
    <w:tmpl w:val="49E66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D77BEF"/>
    <w:multiLevelType w:val="multilevel"/>
    <w:tmpl w:val="BA62BE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1589B"/>
    <w:multiLevelType w:val="hybridMultilevel"/>
    <w:tmpl w:val="F34A1C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B472EB"/>
    <w:multiLevelType w:val="multilevel"/>
    <w:tmpl w:val="F9F84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596853"/>
    <w:multiLevelType w:val="hybridMultilevel"/>
    <w:tmpl w:val="1F845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CBB15DC"/>
    <w:multiLevelType w:val="hybridMultilevel"/>
    <w:tmpl w:val="B86A4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8131362">
    <w:abstractNumId w:val="8"/>
  </w:num>
  <w:num w:numId="2" w16cid:durableId="648360119">
    <w:abstractNumId w:val="6"/>
  </w:num>
  <w:num w:numId="3" w16cid:durableId="414938462">
    <w:abstractNumId w:val="5"/>
  </w:num>
  <w:num w:numId="4" w16cid:durableId="1903636948">
    <w:abstractNumId w:val="4"/>
  </w:num>
  <w:num w:numId="5" w16cid:durableId="321741996">
    <w:abstractNumId w:val="7"/>
  </w:num>
  <w:num w:numId="6" w16cid:durableId="2120951408">
    <w:abstractNumId w:val="3"/>
  </w:num>
  <w:num w:numId="7" w16cid:durableId="446237624">
    <w:abstractNumId w:val="2"/>
  </w:num>
  <w:num w:numId="8" w16cid:durableId="1283272013">
    <w:abstractNumId w:val="1"/>
  </w:num>
  <w:num w:numId="9" w16cid:durableId="895580105">
    <w:abstractNumId w:val="0"/>
  </w:num>
  <w:num w:numId="10" w16cid:durableId="11105351">
    <w:abstractNumId w:val="11"/>
  </w:num>
  <w:num w:numId="11" w16cid:durableId="1112818375">
    <w:abstractNumId w:val="9"/>
  </w:num>
  <w:num w:numId="12" w16cid:durableId="437677060">
    <w:abstractNumId w:val="12"/>
  </w:num>
  <w:num w:numId="13" w16cid:durableId="846403190">
    <w:abstractNumId w:val="19"/>
  </w:num>
  <w:num w:numId="14" w16cid:durableId="2088960711">
    <w:abstractNumId w:val="14"/>
  </w:num>
  <w:num w:numId="15" w16cid:durableId="1333486791">
    <w:abstractNumId w:val="20"/>
  </w:num>
  <w:num w:numId="16" w16cid:durableId="1800688949">
    <w:abstractNumId w:val="13"/>
  </w:num>
  <w:num w:numId="17" w16cid:durableId="1209336229">
    <w:abstractNumId w:val="10"/>
  </w:num>
  <w:num w:numId="18" w16cid:durableId="2014800066">
    <w:abstractNumId w:val="16"/>
  </w:num>
  <w:num w:numId="19" w16cid:durableId="80878040">
    <w:abstractNumId w:val="18"/>
  </w:num>
  <w:num w:numId="20" w16cid:durableId="1624579030">
    <w:abstractNumId w:val="18"/>
    <w:lvlOverride w:ilvl="1">
      <w:lvl w:ilvl="1">
        <w:numFmt w:val="decimal"/>
        <w:lvlText w:val="%2."/>
        <w:lvlJc w:val="left"/>
      </w:lvl>
    </w:lvlOverride>
  </w:num>
  <w:num w:numId="21" w16cid:durableId="471679112">
    <w:abstractNumId w:val="17"/>
  </w:num>
  <w:num w:numId="22" w16cid:durableId="10018586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EA0"/>
    <w:rsid w:val="0015074B"/>
    <w:rsid w:val="002372CA"/>
    <w:rsid w:val="0029639D"/>
    <w:rsid w:val="00326F90"/>
    <w:rsid w:val="004F34EF"/>
    <w:rsid w:val="005E240F"/>
    <w:rsid w:val="006120D2"/>
    <w:rsid w:val="008839B3"/>
    <w:rsid w:val="00897ACC"/>
    <w:rsid w:val="009D5F01"/>
    <w:rsid w:val="00A772A6"/>
    <w:rsid w:val="00AA1D8D"/>
    <w:rsid w:val="00AA3399"/>
    <w:rsid w:val="00B47730"/>
    <w:rsid w:val="00CB0664"/>
    <w:rsid w:val="00CE1B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A3EA9"/>
  <w14:defaultImageDpi w14:val="300"/>
  <w15:docId w15:val="{BABF20C1-4C3B-4CCD-834F-AA080057A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72A6"/>
    <w:rPr>
      <w:color w:val="0000FF" w:themeColor="hyperlink"/>
      <w:u w:val="single"/>
    </w:rPr>
  </w:style>
  <w:style w:type="character" w:styleId="UnresolvedMention">
    <w:name w:val="Unresolved Mention"/>
    <w:basedOn w:val="DefaultParagraphFont"/>
    <w:uiPriority w:val="99"/>
    <w:semiHidden/>
    <w:unhideWhenUsed/>
    <w:rsid w:val="00A77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63889">
      <w:bodyDiv w:val="1"/>
      <w:marLeft w:val="0"/>
      <w:marRight w:val="0"/>
      <w:marTop w:val="0"/>
      <w:marBottom w:val="0"/>
      <w:divBdr>
        <w:top w:val="none" w:sz="0" w:space="0" w:color="auto"/>
        <w:left w:val="none" w:sz="0" w:space="0" w:color="auto"/>
        <w:bottom w:val="none" w:sz="0" w:space="0" w:color="auto"/>
        <w:right w:val="none" w:sz="0" w:space="0" w:color="auto"/>
      </w:divBdr>
    </w:div>
    <w:div w:id="230770940">
      <w:bodyDiv w:val="1"/>
      <w:marLeft w:val="0"/>
      <w:marRight w:val="0"/>
      <w:marTop w:val="0"/>
      <w:marBottom w:val="0"/>
      <w:divBdr>
        <w:top w:val="none" w:sz="0" w:space="0" w:color="auto"/>
        <w:left w:val="none" w:sz="0" w:space="0" w:color="auto"/>
        <w:bottom w:val="none" w:sz="0" w:space="0" w:color="auto"/>
        <w:right w:val="none" w:sz="0" w:space="0" w:color="auto"/>
      </w:divBdr>
    </w:div>
    <w:div w:id="270164913">
      <w:bodyDiv w:val="1"/>
      <w:marLeft w:val="0"/>
      <w:marRight w:val="0"/>
      <w:marTop w:val="0"/>
      <w:marBottom w:val="0"/>
      <w:divBdr>
        <w:top w:val="none" w:sz="0" w:space="0" w:color="auto"/>
        <w:left w:val="none" w:sz="0" w:space="0" w:color="auto"/>
        <w:bottom w:val="none" w:sz="0" w:space="0" w:color="auto"/>
        <w:right w:val="none" w:sz="0" w:space="0" w:color="auto"/>
      </w:divBdr>
    </w:div>
    <w:div w:id="420151650">
      <w:bodyDiv w:val="1"/>
      <w:marLeft w:val="0"/>
      <w:marRight w:val="0"/>
      <w:marTop w:val="0"/>
      <w:marBottom w:val="0"/>
      <w:divBdr>
        <w:top w:val="none" w:sz="0" w:space="0" w:color="auto"/>
        <w:left w:val="none" w:sz="0" w:space="0" w:color="auto"/>
        <w:bottom w:val="none" w:sz="0" w:space="0" w:color="auto"/>
        <w:right w:val="none" w:sz="0" w:space="0" w:color="auto"/>
      </w:divBdr>
    </w:div>
    <w:div w:id="424346889">
      <w:bodyDiv w:val="1"/>
      <w:marLeft w:val="0"/>
      <w:marRight w:val="0"/>
      <w:marTop w:val="0"/>
      <w:marBottom w:val="0"/>
      <w:divBdr>
        <w:top w:val="none" w:sz="0" w:space="0" w:color="auto"/>
        <w:left w:val="none" w:sz="0" w:space="0" w:color="auto"/>
        <w:bottom w:val="none" w:sz="0" w:space="0" w:color="auto"/>
        <w:right w:val="none" w:sz="0" w:space="0" w:color="auto"/>
      </w:divBdr>
    </w:div>
    <w:div w:id="600726717">
      <w:bodyDiv w:val="1"/>
      <w:marLeft w:val="0"/>
      <w:marRight w:val="0"/>
      <w:marTop w:val="0"/>
      <w:marBottom w:val="0"/>
      <w:divBdr>
        <w:top w:val="none" w:sz="0" w:space="0" w:color="auto"/>
        <w:left w:val="none" w:sz="0" w:space="0" w:color="auto"/>
        <w:bottom w:val="none" w:sz="0" w:space="0" w:color="auto"/>
        <w:right w:val="none" w:sz="0" w:space="0" w:color="auto"/>
      </w:divBdr>
    </w:div>
    <w:div w:id="654914724">
      <w:bodyDiv w:val="1"/>
      <w:marLeft w:val="0"/>
      <w:marRight w:val="0"/>
      <w:marTop w:val="0"/>
      <w:marBottom w:val="0"/>
      <w:divBdr>
        <w:top w:val="none" w:sz="0" w:space="0" w:color="auto"/>
        <w:left w:val="none" w:sz="0" w:space="0" w:color="auto"/>
        <w:bottom w:val="none" w:sz="0" w:space="0" w:color="auto"/>
        <w:right w:val="none" w:sz="0" w:space="0" w:color="auto"/>
      </w:divBdr>
    </w:div>
    <w:div w:id="717122462">
      <w:bodyDiv w:val="1"/>
      <w:marLeft w:val="0"/>
      <w:marRight w:val="0"/>
      <w:marTop w:val="0"/>
      <w:marBottom w:val="0"/>
      <w:divBdr>
        <w:top w:val="none" w:sz="0" w:space="0" w:color="auto"/>
        <w:left w:val="none" w:sz="0" w:space="0" w:color="auto"/>
        <w:bottom w:val="none" w:sz="0" w:space="0" w:color="auto"/>
        <w:right w:val="none" w:sz="0" w:space="0" w:color="auto"/>
      </w:divBdr>
    </w:div>
    <w:div w:id="739328472">
      <w:bodyDiv w:val="1"/>
      <w:marLeft w:val="0"/>
      <w:marRight w:val="0"/>
      <w:marTop w:val="0"/>
      <w:marBottom w:val="0"/>
      <w:divBdr>
        <w:top w:val="none" w:sz="0" w:space="0" w:color="auto"/>
        <w:left w:val="none" w:sz="0" w:space="0" w:color="auto"/>
        <w:bottom w:val="none" w:sz="0" w:space="0" w:color="auto"/>
        <w:right w:val="none" w:sz="0" w:space="0" w:color="auto"/>
      </w:divBdr>
    </w:div>
    <w:div w:id="850680232">
      <w:bodyDiv w:val="1"/>
      <w:marLeft w:val="0"/>
      <w:marRight w:val="0"/>
      <w:marTop w:val="0"/>
      <w:marBottom w:val="0"/>
      <w:divBdr>
        <w:top w:val="none" w:sz="0" w:space="0" w:color="auto"/>
        <w:left w:val="none" w:sz="0" w:space="0" w:color="auto"/>
        <w:bottom w:val="none" w:sz="0" w:space="0" w:color="auto"/>
        <w:right w:val="none" w:sz="0" w:space="0" w:color="auto"/>
      </w:divBdr>
    </w:div>
    <w:div w:id="1082340856">
      <w:bodyDiv w:val="1"/>
      <w:marLeft w:val="0"/>
      <w:marRight w:val="0"/>
      <w:marTop w:val="0"/>
      <w:marBottom w:val="0"/>
      <w:divBdr>
        <w:top w:val="none" w:sz="0" w:space="0" w:color="auto"/>
        <w:left w:val="none" w:sz="0" w:space="0" w:color="auto"/>
        <w:bottom w:val="none" w:sz="0" w:space="0" w:color="auto"/>
        <w:right w:val="none" w:sz="0" w:space="0" w:color="auto"/>
      </w:divBdr>
    </w:div>
    <w:div w:id="1346057968">
      <w:bodyDiv w:val="1"/>
      <w:marLeft w:val="0"/>
      <w:marRight w:val="0"/>
      <w:marTop w:val="0"/>
      <w:marBottom w:val="0"/>
      <w:divBdr>
        <w:top w:val="none" w:sz="0" w:space="0" w:color="auto"/>
        <w:left w:val="none" w:sz="0" w:space="0" w:color="auto"/>
        <w:bottom w:val="none" w:sz="0" w:space="0" w:color="auto"/>
        <w:right w:val="none" w:sz="0" w:space="0" w:color="auto"/>
      </w:divBdr>
    </w:div>
    <w:div w:id="1484659567">
      <w:bodyDiv w:val="1"/>
      <w:marLeft w:val="0"/>
      <w:marRight w:val="0"/>
      <w:marTop w:val="0"/>
      <w:marBottom w:val="0"/>
      <w:divBdr>
        <w:top w:val="none" w:sz="0" w:space="0" w:color="auto"/>
        <w:left w:val="none" w:sz="0" w:space="0" w:color="auto"/>
        <w:bottom w:val="none" w:sz="0" w:space="0" w:color="auto"/>
        <w:right w:val="none" w:sz="0" w:space="0" w:color="auto"/>
      </w:divBdr>
    </w:div>
    <w:div w:id="1650092377">
      <w:bodyDiv w:val="1"/>
      <w:marLeft w:val="0"/>
      <w:marRight w:val="0"/>
      <w:marTop w:val="0"/>
      <w:marBottom w:val="0"/>
      <w:divBdr>
        <w:top w:val="none" w:sz="0" w:space="0" w:color="auto"/>
        <w:left w:val="none" w:sz="0" w:space="0" w:color="auto"/>
        <w:bottom w:val="none" w:sz="0" w:space="0" w:color="auto"/>
        <w:right w:val="none" w:sz="0" w:space="0" w:color="auto"/>
      </w:divBdr>
    </w:div>
    <w:div w:id="1881429739">
      <w:bodyDiv w:val="1"/>
      <w:marLeft w:val="0"/>
      <w:marRight w:val="0"/>
      <w:marTop w:val="0"/>
      <w:marBottom w:val="0"/>
      <w:divBdr>
        <w:top w:val="none" w:sz="0" w:space="0" w:color="auto"/>
        <w:left w:val="none" w:sz="0" w:space="0" w:color="auto"/>
        <w:bottom w:val="none" w:sz="0" w:space="0" w:color="auto"/>
        <w:right w:val="none" w:sz="0" w:space="0" w:color="auto"/>
      </w:divBdr>
    </w:div>
    <w:div w:id="20683388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R-project.or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trava.com/athletes/895536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1335</Words>
  <Characters>7611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Ram Prabu Elenchezhian</cp:lastModifiedBy>
  <cp:revision>2</cp:revision>
  <dcterms:created xsi:type="dcterms:W3CDTF">2025-06-01T03:22:00Z</dcterms:created>
  <dcterms:modified xsi:type="dcterms:W3CDTF">2025-06-01T03:22:00Z</dcterms:modified>
  <cp:category/>
</cp:coreProperties>
</file>